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Graph Mind Platform</w:t>
      </w:r>
    </w:p>
    <w:p>
      <w:pPr>
        <w:pStyle w:val="Heading2"/>
      </w:pPr>
      <w:r>
        <w:rPr>
          <w:color w:val="000000"/>
        </w:rPr>
        <w:t>软件概述</w:t>
      </w:r>
    </w:p>
    <w:p>
      <w:pPr>
        <w:pStyle w:val="Heading3"/>
      </w:pPr>
      <w:r>
        <w:rPr>
          <w:color w:val="000000"/>
        </w:rPr>
        <w:t>编写目的</w:t>
      </w:r>
    </w:p>
    <w:p>
      <w:r>
        <w:rPr>
          <w:rFonts w:ascii="SimSun" w:hAnsi="SimSun" w:eastAsia="SimSun"/>
          <w:color w:val="000000"/>
          <w:sz w:val="21"/>
        </w:rPr>
        <w:t>本操作手册面向图数据库管理员和数据工程师，说明 Graph Mind Platform V1.0 的安装部署和日常操作方法，帮助用户掌握图数据库连接配置、数据建模、数据管理、图查询可视化与分析统计等核心功能的使用流程。</w:t>
      </w:r>
    </w:p>
    <w:p>
      <w:pPr>
        <w:pStyle w:val="Heading3"/>
      </w:pPr>
      <w:r>
        <w:rPr>
          <w:color w:val="000000"/>
        </w:rPr>
        <w:t>适用人员</w:t>
      </w:r>
    </w:p>
    <w:p>
      <w:r>
        <w:rPr>
          <w:rFonts w:ascii="SimSun" w:hAnsi="SimSun" w:eastAsia="SimSun"/>
          <w:color w:val="000000"/>
          <w:sz w:val="21"/>
        </w:rPr>
        <w:t>本手册适用于以下人员：</w:t>
      </w:r>
    </w:p>
    <w:p>
      <w:pPr>
        <w:pStyle w:val="ListBullet"/>
      </w:pPr>
      <w:r>
        <w:rPr>
          <w:rFonts w:ascii="SimSun" w:hAnsi="SimSun" w:eastAsia="SimSun"/>
          <w:color w:val="000000"/>
          <w:sz w:val="21"/>
        </w:rPr>
        <w:t>图数据库管理员：负责图数据库连接的配置维护和图实例管理</w:t>
      </w:r>
    </w:p>
    <w:p>
      <w:pPr>
        <w:pStyle w:val="ListBullet"/>
      </w:pPr>
      <w:r>
        <w:rPr>
          <w:rFonts w:ascii="SimSun" w:hAnsi="SimSun" w:eastAsia="SimSun"/>
          <w:color w:val="000000"/>
          <w:sz w:val="21"/>
        </w:rPr>
        <w:t>数据工程师：使用系统完成图数据建模、数据导入和日常管理操作</w:t>
      </w:r>
    </w:p>
    <w:p>
      <w:pPr>
        <w:pStyle w:val="ListBullet"/>
      </w:pPr>
      <w:r>
        <w:rPr>
          <w:rFonts w:ascii="SimSun" w:hAnsi="SimSun" w:eastAsia="SimSun"/>
          <w:color w:val="000000"/>
          <w:sz w:val="21"/>
        </w:rPr>
        <w:t>数据分析师：通过图查询和可视化功能分析数据关系</w:t>
      </w:r>
    </w:p>
    <w:p>
      <w:pPr>
        <w:pStyle w:val="ListBullet"/>
      </w:pPr>
      <w:r>
        <w:rPr>
          <w:rFonts w:ascii="SimSun" w:hAnsi="SimSun" w:eastAsia="SimSun"/>
          <w:color w:val="000000"/>
          <w:sz w:val="21"/>
        </w:rPr>
        <w:t>系统运维人员：负责软件的部署和环境维护</w:t>
      </w:r>
    </w:p>
    <w:p>
      <w:pPr>
        <w:pStyle w:val="Heading3"/>
      </w:pPr>
      <w:r>
        <w:rPr>
          <w:color w:val="000000"/>
        </w:rPr>
        <w:t>软件概述</w:t>
      </w:r>
    </w:p>
    <w:p>
      <w:r>
        <w:rPr>
          <w:rFonts w:ascii="SimSun" w:hAnsi="SimSun" w:eastAsia="SimSun"/>
          <w:color w:val="000000"/>
          <w:sz w:val="21"/>
        </w:rPr>
        <w:t>Graph Mind Platform 是一款面向企业级用户的多图数据库可视化管理平台，通过统一的 Web 界面管理 Neo4j、Nebula Graph、JanusGraph 等多种图数据库，覆盖连接配置、数据建模、数据管理、图查询与分析、可视化展示等全流程。</w:t>
      </w:r>
    </w:p>
    <w:p>
      <w:r>
        <w:rPr>
          <w:rFonts w:ascii="SimSun" w:hAnsi="SimSun" w:eastAsia="SimSun"/>
          <w:color w:val="000000"/>
          <w:sz w:val="21"/>
        </w:rPr>
        <w:t>软件围绕图数据库连接管理、图实例管理、图数据建模（Schema定义）、图数据管理（顶点/边的增删改查与导入导出）、图查询与可视化等功能组织页面，为数据工程师、数据库管理员、数据分析师、图数据开发者提供操作入口和结果反馈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图数据库连接管理：图数据库连接管理主要用于支持配置 Neo4j、Nebula Graph、JanusGraph 的连接参数（地址、端口、用户名、密码等），可测试连接连通性并查看连接状态，支持发现已存在的图数据库实例。该功能让系统能够识别当前使用者，并把用户带入可继续操作的页面。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图实例管理：图实例管理主要用于管理图实例的创建、查看和删除，展示图实例的基本信息和统计概况。这一页可接续“图数据库连接管理”形成的内容，继续办理当前业务事项。用户可以通过查看、搜索或筛选信息，找到需要继续处理的数据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图数据建模（Schema定义）：图数据建模（Schema定义）主要用于提供列表视图和图析视图，支持定义顶点类型和边类型，每种类型可配置标签名称和多个属性字段（支持字符串、整数、浮点数、布尔值、日期时间等数据类型）。Schema 可发布到图数据库使其生效，也支持导出为 JSON 文件备份或从 JSON 文件导入恢复。支持从已有数据库中自动发现已有 Schema 结构并与本地定义合并。在流程上，它会沿用“图实例管理”中已经确认的信息，帮助用户进入下一步处理。用户可以通过查看、搜索或筛选信息，找到需要继续处理的数据。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图数据管理（顶点/边的增删改查与导入导出）：图数据管理（顶点/边的增删改查与导入导出）主要用于用户选择顶点或边类型后，以表格形式浏览数据记录，支持按属性搜索过滤和分页浏览。可通过表单新增或编辑顶点和边数据（填写 UID、标签和属性值，不同类型的属性自动展示对应的输入控件）。支持从 CSV 文件批量导入顶点和边数据并显示导入结果统计。支持将数据导出为 CSV 或 JSON 文件。用户通常会在完成“图数据建模（Schema定义）”后进入本环节，并继续查看新的处理结果。用户可以通过查看、搜索或筛选信息，找到需要继续处理的数据。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图查询与可视化：图查询与可视化主要用于提供可视化查询编辑器，支持在画布上以力导向布局展示图节点和边的图形化结构，支持缩放、拖拽、节点点击查看详情等交互操作。本环节会承接“图数据管理（顶点/边的增删改查与导入导出）”留下的资料，使前后操作保持连贯。用户可以通过查看、搜索或筛选信息，找到需要继续处理的数据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图分析与统计：图分析与统计主要用于提供图的统计摘要信息，包括顶点总数、边总数、属性字段分布等统计指标。这一页可接续“图查询与可视化”形成的内容，继续办理当前业务事项。用户可以通过查看、搜索或筛选信息，找到需要继续处理的数据。</w:t>
      </w:r>
    </w:p>
    <w:p>
      <w:pPr>
        <w:pStyle w:val="Heading2"/>
      </w:pPr>
      <w:r>
        <w:rPr>
          <w:color w:val="000000"/>
        </w:rPr>
        <w:t>系统运行环境</w:t>
      </w:r>
    </w:p>
    <w:p>
      <w:pPr>
        <w:pStyle w:val="Heading3"/>
      </w:pPr>
      <w:r>
        <w:rPr>
          <w:color w:val="000000"/>
        </w:rPr>
        <w:t>硬件环境</w:t>
      </w:r>
    </w:p>
    <w:p>
      <w:pPr>
        <w:pStyle w:val="ListBullet"/>
      </w:pPr>
      <w:r>
        <w:rPr>
          <w:rFonts w:ascii="SimSun" w:hAnsi="SimSun" w:eastAsia="SimSun"/>
          <w:color w:val="000000"/>
          <w:sz w:val="21"/>
        </w:rPr>
        <w:t>**服务端**：PC Server 3台，CPU 8核，内存 32GB，硬盘 512GB</w:t>
      </w:r>
    </w:p>
    <w:p>
      <w:pPr>
        <w:pStyle w:val="ListBullet"/>
      </w:pPr>
      <w:r>
        <w:rPr>
          <w:rFonts w:ascii="SimSun" w:hAnsi="SimSun" w:eastAsia="SimSun"/>
          <w:color w:val="000000"/>
          <w:sz w:val="21"/>
        </w:rPr>
        <w:t>**客户端**：普通办公电脑，可运行主流浏览器即可</w:t>
      </w:r>
    </w:p>
    <w:p>
      <w:pPr>
        <w:pStyle w:val="Heading3"/>
      </w:pPr>
      <w:r>
        <w:rPr>
          <w:color w:val="000000"/>
        </w:rPr>
        <w:t>软件环境</w:t>
      </w:r>
    </w:p>
    <w:p>
      <w:pPr>
        <w:pStyle w:val="ListBullet"/>
      </w:pPr>
      <w:r>
        <w:rPr>
          <w:rFonts w:ascii="SimSun" w:hAnsi="SimSun" w:eastAsia="SimSun"/>
          <w:color w:val="000000"/>
          <w:sz w:val="21"/>
        </w:rPr>
        <w:t>**服务端操作系统**：Linux</w:t>
      </w:r>
    </w:p>
    <w:p>
      <w:pPr>
        <w:pStyle w:val="ListBullet"/>
      </w:pPr>
      <w:r>
        <w:rPr>
          <w:rFonts w:ascii="SimSun" w:hAnsi="SimSun" w:eastAsia="SimSun"/>
          <w:color w:val="000000"/>
          <w:sz w:val="21"/>
        </w:rPr>
        <w:t>**Java 运行环境**：JDK 17+</w:t>
      </w:r>
    </w:p>
    <w:p>
      <w:pPr>
        <w:pStyle w:val="ListBullet"/>
      </w:pPr>
      <w:r>
        <w:rPr>
          <w:rFonts w:ascii="SimSun" w:hAnsi="SimSun" w:eastAsia="SimSun"/>
          <w:color w:val="000000"/>
          <w:sz w:val="21"/>
        </w:rPr>
        <w:t>**构建工具**：Maven 3.6+</w:t>
      </w:r>
    </w:p>
    <w:p>
      <w:pPr>
        <w:pStyle w:val="ListBullet"/>
      </w:pPr>
      <w:r>
        <w:rPr>
          <w:rFonts w:ascii="SimSun" w:hAnsi="SimSun" w:eastAsia="SimSun"/>
          <w:color w:val="000000"/>
          <w:sz w:val="21"/>
        </w:rPr>
        <w:t>**数据库**：MySQL 8.0+</w:t>
      </w:r>
    </w:p>
    <w:p>
      <w:pPr>
        <w:pStyle w:val="ListBullet"/>
      </w:pPr>
      <w:r>
        <w:rPr>
          <w:rFonts w:ascii="SimSun" w:hAnsi="SimSun" w:eastAsia="SimSun"/>
          <w:color w:val="000000"/>
          <w:sz w:val="21"/>
        </w:rPr>
        <w:t>**图数据库**：Neo4j / Nebula Graph / JanusGraph（至少选择一种）</w:t>
      </w:r>
    </w:p>
    <w:p>
      <w:pPr>
        <w:pStyle w:val="ListBullet"/>
      </w:pPr>
      <w:r>
        <w:rPr>
          <w:rFonts w:ascii="SimSun" w:hAnsi="SimSun" w:eastAsia="SimSun"/>
          <w:color w:val="000000"/>
          <w:sz w:val="21"/>
        </w:rPr>
        <w:t>**客户端**：现代浏览器（Chrome、Edge、Safari 等）</w:t>
      </w:r>
    </w:p>
    <w:p>
      <w:pPr>
        <w:pStyle w:val="Heading2"/>
      </w:pPr>
      <w:r>
        <w:rPr>
          <w:color w:val="000000"/>
        </w:rPr>
        <w:t>首页</w:t>
      </w:r>
    </w:p>
    <w:p>
      <w:r>
        <w:rPr>
          <w:rFonts w:ascii="SimSun" w:hAnsi="SimSun" w:eastAsia="SimSun"/>
          <w:color w:val="000000"/>
          <w:sz w:val="21"/>
        </w:rPr>
        <w:t>用户成功登录系统后进入首页。首页顶部显示欢迎信息，下方以统计卡片形式展示系统的关键数据概览，包括当前活跃的图数据库连接数量、已管理的图实例数量以及已执行的查询次数。</w:t>
      </w:r>
    </w:p>
    <w:p>
      <w:r>
        <w:rPr>
          <w:rFonts w:ascii="SimSun" w:hAnsi="SimSun" w:eastAsia="SimSun"/>
          <w:color w:val="000000"/>
          <w:sz w:val="21"/>
        </w:rPr>
        <w:t>首页同时提供快捷导航入口，用户可以通过左侧菜单栏切换到各功能模块。页面中的统计数字帮助用户快速了解系统当前的使用状况，点击菜单即可进入对应的管理页面。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[截图缺失：/Users/chenpp/workspace/my/graph-mind/软件著作权申请资料/草稿/截图/01-1-_.jpg]</w:t>
      </w:r>
    </w:p>
    <w:p>
      <w:pPr>
        <w:pStyle w:val="Heading2"/>
      </w:pPr>
      <w:r>
        <w:rPr>
          <w:color w:val="000000"/>
        </w:rPr>
        <w:t>连接管理</w:t>
      </w:r>
    </w:p>
    <w:p>
      <w:pPr>
        <w:pStyle w:val="Heading3"/>
      </w:pPr>
      <w:r>
        <w:rPr>
          <w:color w:val="000000"/>
        </w:rPr>
        <w:t>1. 图数据库连接管理</w:t>
      </w:r>
    </w:p>
    <w:p>
      <w:r>
        <w:rPr>
          <w:rFonts w:ascii="SimSun" w:hAnsi="SimSun" w:eastAsia="SimSun"/>
          <w:color w:val="000000"/>
          <w:sz w:val="21"/>
        </w:rPr>
        <w:t>用户使用图数据库连接管理时，可以支持配置 Neo4j、Nebula Graph、JanusGraph 的连接参数（地址、端口、用户名、密码等），可测试连接连通性并查看连接状态，支持发现已存在的图数据库实例。</w:t>
      </w:r>
    </w:p>
    <w:p>
      <w:r>
        <w:rPr>
          <w:rFonts w:ascii="SimSun" w:hAnsi="SimSun" w:eastAsia="SimSun"/>
          <w:color w:val="000000"/>
          <w:sz w:val="21"/>
        </w:rPr>
        <w:t>用户进入该页面后，先按照页面要求填写身份信息，再提交验证。验证通过后，软件会进入可使用的业务页面；验证失败时，页面会给出相应提示。 这一步通常是用户进入具体业务的起点，后续页面会围绕当前选择或填写的信息继续展开。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打开软件访问地址或登录入口。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填写页面要求的账号、密码、验证码或其他身份信息。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点击登录、确认或提交按钮。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根据页面提示进入首页，或修改信息后重新提交。</w:t>
      </w:r>
    </w:p>
    <w:p>
      <w:r>
        <w:rPr>
          <w:rFonts w:ascii="SimSun" w:hAnsi="SimSun" w:eastAsia="SimSun"/>
          <w:color w:val="000000"/>
          <w:sz w:val="21"/>
        </w:rPr>
        <w:t>完成该操作后，软件会确认当前使用者身份，并展示其可以继续使用的功能入口。确认后，用户可转入“图实例管理”继续处理。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[截图缺失：/Users/chenpp/workspace/my/graph-mind/软件著作权申请资料/草稿/截图/02-1-_.jpg]</w:t>
      </w:r>
    </w:p>
    <w:p>
      <w:pPr>
        <w:pStyle w:val="Heading3"/>
      </w:pPr>
      <w:r>
        <w:rPr>
          <w:color w:val="000000"/>
        </w:rPr>
        <w:t>2. 图实例管理</w:t>
      </w:r>
    </w:p>
    <w:p>
      <w:r>
        <w:rPr>
          <w:rFonts w:ascii="SimSun" w:hAnsi="SimSun" w:eastAsia="SimSun"/>
          <w:color w:val="000000"/>
          <w:sz w:val="21"/>
        </w:rPr>
        <w:t>在图实例管理中，用户可以管理图实例的创建、查看和删除，展示图实例的基本信息和统计概况。这一页可接续“图数据库连接管理”形成的内容，继续办理当前业务事项。</w:t>
      </w:r>
    </w:p>
    <w:p>
      <w:r>
        <w:rPr>
          <w:rFonts w:ascii="SimSun" w:hAnsi="SimSun" w:eastAsia="SimSun"/>
          <w:color w:val="000000"/>
          <w:sz w:val="21"/>
        </w:rPr>
        <w:t>用户进入页面后，可以通过列表、筛选条件或搜索框查找目标信息。页面会把符合条件的内容展示出来，便于继续查看详情或进行后续处理。 它通常承接前一环节的信息，帮助用户把事项推进到更具体的处理页面。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进入对应查询或列表页面。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输入关键词，或选择时间、分类、状态等筛选条件。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查看页面返回的列表或详情内容。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选择需要继续处理的数据，进入详情、编辑或确认页面。</w:t>
      </w:r>
    </w:p>
    <w:p>
      <w:r>
        <w:rPr>
          <w:rFonts w:ascii="SimSun" w:hAnsi="SimSun" w:eastAsia="SimSun"/>
          <w:color w:val="000000"/>
          <w:sz w:val="21"/>
        </w:rPr>
        <w:t>完成该操作后，用户可以定位到目标数据，并根据页面提供的入口继续查看或办理。该结果确认后，后续可进入“图数据建模（Schema定义）”继续完善。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[截图缺失：/Users/chenpp/workspace/my/graph-mind/软件著作权申请资料/草稿/截图/13-4-_.jpg]</w:t>
      </w:r>
    </w:p>
    <w:p>
      <w:pPr>
        <w:pStyle w:val="Heading3"/>
      </w:pPr>
      <w:r>
        <w:rPr>
          <w:color w:val="000000"/>
        </w:rPr>
        <w:t>3. 图数据建模（Schema定义）</w:t>
      </w:r>
    </w:p>
    <w:p>
      <w:r>
        <w:rPr>
          <w:rFonts w:ascii="SimSun" w:hAnsi="SimSun" w:eastAsia="SimSun"/>
          <w:color w:val="000000"/>
          <w:sz w:val="21"/>
        </w:rPr>
        <w:t>在图数据建模（Schema定义）中，用户可以提供列表视图和图析视图，支持定义顶点类型和边类型，每种类型可配置标签名称和多个属性字段（支持字符串、整数、浮点数、布尔值、日期时间等数据类型）。Schema 可发布到图数据库使其生效，也支持导出为 JSON 文件备份或从 JSON 文件导入恢复。支持从已有数据库中自动发现已有 Schema 结构并与本地定义合并。在流程上，它会沿用“图实例管理”中已经确认的信息，帮助用户进入下一步处理。</w:t>
      </w:r>
    </w:p>
    <w:p>
      <w:r>
        <w:rPr>
          <w:rFonts w:ascii="SimSun" w:hAnsi="SimSun" w:eastAsia="SimSun"/>
          <w:color w:val="000000"/>
          <w:sz w:val="21"/>
        </w:rPr>
        <w:t>用户进入页面后，可以通过列表、筛选条件或搜索框查找目标信息。页面会把符合条件的内容展示出来，便于继续查看详情或进行后续处理。 这一环节会把前面已经确认的内容进一步细化，便于审核人员理解软件的实际使用路径。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进入对应查询或列表页面。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输入关键词，或选择时间、分类、状态等筛选条件。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查看页面返回的列表或详情内容。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选择需要继续处理的数据，进入详情、编辑或确认页面。</w:t>
      </w:r>
    </w:p>
    <w:p>
      <w:r>
        <w:rPr>
          <w:rFonts w:ascii="SimSun" w:hAnsi="SimSun" w:eastAsia="SimSun"/>
          <w:color w:val="000000"/>
          <w:sz w:val="21"/>
        </w:rPr>
        <w:t>完成该操作后，用户可以定位到目标数据，并根据页面提供的入口继续查看或办理。用户完成检查后，可以打开“图数据管理（顶点/边的增删改查与导入导出）”推进后续工作。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[截图缺失：/Users/chenpp/workspace/my/graph-mind/软件著作权申请资料/草稿/截图/15-6-_-_.jpg]</w:t>
      </w:r>
    </w:p>
    <w:p>
      <w:pPr>
        <w:pStyle w:val="Heading3"/>
      </w:pPr>
      <w:r>
        <w:rPr>
          <w:color w:val="000000"/>
        </w:rPr>
        <w:t>4. 图数据管理（顶点/边的增删改查与导入导出）</w:t>
      </w:r>
    </w:p>
    <w:p>
      <w:r>
        <w:rPr>
          <w:rFonts w:ascii="SimSun" w:hAnsi="SimSun" w:eastAsia="SimSun"/>
          <w:color w:val="000000"/>
          <w:sz w:val="21"/>
        </w:rPr>
        <w:t>在图数据管理（顶点/边的增删改查与导入导出）中，用户可以用户选择顶点或边类型后，以表格形式浏览数据记录，支持按属性搜索过滤和分页浏览。可通过表单新增或编辑顶点和边数据（填写 UID、标签和属性值，不同类型的属性自动展示对应的输入控件）。支持从 CSV 文件批量导入顶点和边数据并显示导入结果统计。支持将数据导出为 CSV 或 JSON 文件。用户通常会在完成“图数据建模（Schema定义）”后进入本环节，并继续查看新的处理结果。</w:t>
      </w:r>
    </w:p>
    <w:p>
      <w:r>
        <w:rPr>
          <w:rFonts w:ascii="SimSun" w:hAnsi="SimSun" w:eastAsia="SimSun"/>
          <w:color w:val="000000"/>
          <w:sz w:val="21"/>
        </w:rPr>
        <w:t>用户进入页面后，可以通过列表、筛选条件或搜索框查找目标信息。页面会把符合条件的内容展示出来，便于继续查看详情或进行后续处理。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进入对应查询或列表图数据管理（顶点/边的增删改查与导入导出）页面。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图数据管理（顶点/边的增删改查与导入导出）：输入关键词，或选择时间、分类、状态等筛选条件。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查看图数据管理（顶点/边的增删改查与导入导出）页面返回的列表或详情内容。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选择需要继续处理的数据，进入详情、编辑或确认图数据管理（顶点/边的增删改查与导入导出）页面。</w:t>
      </w:r>
    </w:p>
    <w:p>
      <w:r>
        <w:rPr>
          <w:rFonts w:ascii="SimSun" w:hAnsi="SimSun" w:eastAsia="SimSun"/>
          <w:color w:val="000000"/>
          <w:sz w:val="21"/>
        </w:rPr>
        <w:t>完成该操作后，用户可以定位到目标数据，并根据页面提供的入口继续查看或办理。保存当前结果后，软件会支持用户继续前往“图查询与可视化”。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[截图缺失：/Users/chenpp/workspace/my/graph-mind/软件著作权申请资料/草稿/截图/02-10-_-_.png]</w:t>
      </w:r>
    </w:p>
    <w:p>
      <w:pPr>
        <w:pStyle w:val="Heading3"/>
      </w:pPr>
      <w:r>
        <w:rPr>
          <w:color w:val="000000"/>
        </w:rPr>
        <w:t>5. 图查询与可视化</w:t>
      </w:r>
    </w:p>
    <w:p>
      <w:r>
        <w:rPr>
          <w:rFonts w:ascii="SimSun" w:hAnsi="SimSun" w:eastAsia="SimSun"/>
          <w:color w:val="000000"/>
          <w:sz w:val="21"/>
        </w:rPr>
        <w:t>在图查询与可视化中，用户可以提供可视化查询编辑器，支持在画布上以力导向布局展示图节点和边的图形化结构，支持缩放、拖拽、节点点击查看详情等交互操作。本环节会承接“图数据管理（顶点/边的增删改查与导入导出）”留下的资料，使前后操作保持连贯。</w:t>
      </w:r>
    </w:p>
    <w:p>
      <w:r>
        <w:rPr>
          <w:rFonts w:ascii="SimSun" w:hAnsi="SimSun" w:eastAsia="SimSun"/>
          <w:color w:val="000000"/>
          <w:sz w:val="21"/>
        </w:rPr>
        <w:t>用户进入页面后，可以通过列表、筛选条件或搜索框查找目标信息。页面会把符合条件的内容展示出来，便于继续查看详情或进行后续处理。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进入对应查询或列表图查询与可视化页面。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图查询与可视化：输入关键词，或选择时间、分类、状态等筛选条件。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查看图查询与可视化页面返回的列表或详情内容。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选择需要继续处理的数据，进入详情、编辑或确认图查询与可视化页面。</w:t>
      </w:r>
    </w:p>
    <w:p>
      <w:r>
        <w:rPr>
          <w:rFonts w:ascii="SimSun" w:hAnsi="SimSun" w:eastAsia="SimSun"/>
          <w:color w:val="000000"/>
          <w:sz w:val="21"/>
        </w:rPr>
        <w:t>完成该操作后，用户可以定位到目标数据，并根据页面提供的入口继续查看或办理。确认后，用户可转入“图分析与统计”继续处理。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[截图缺失：/Users/chenpp/workspace/my/graph-mind/软件著作权申请资料/草稿/截图/07-15-_.jpg]</w:t>
      </w:r>
    </w:p>
    <w:p>
      <w:pPr>
        <w:pStyle w:val="Heading3"/>
      </w:pPr>
      <w:r>
        <w:rPr>
          <w:color w:val="000000"/>
        </w:rPr>
        <w:t>6. 图分析与统计</w:t>
      </w:r>
    </w:p>
    <w:p>
      <w:r>
        <w:rPr>
          <w:rFonts w:ascii="SimSun" w:hAnsi="SimSun" w:eastAsia="SimSun"/>
          <w:color w:val="000000"/>
          <w:sz w:val="21"/>
        </w:rPr>
        <w:t>在图分析与统计中，用户可以提供图的统计摘要信息，包括顶点总数、边总数、属性字段分布等统计指标。这一页可接续“图查询与可视化”形成的内容，继续办理当前业务事项。</w:t>
      </w:r>
    </w:p>
    <w:p>
      <w:r>
        <w:rPr>
          <w:rFonts w:ascii="SimSun" w:hAnsi="SimSun" w:eastAsia="SimSun"/>
          <w:color w:val="000000"/>
          <w:sz w:val="21"/>
        </w:rPr>
        <w:t>用户可通过该功能查看汇总结果、统计信息或分析内容。页面一般以列表、数字、图形或说明文字展示处理情况。 页面中的文字、列表或卡片应围绕该模块的核心事项展开，使审核人员能够看到用户从进入页面到获得结果的完整路径。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进入统计、报表或分析页面。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选择需要查看的时间范围、对象或分类。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查看页面展示的统计结果和说明内容。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根据需要导出、保存或返回其他页面继续处理。</w:t>
      </w:r>
    </w:p>
    <w:p>
      <w:r>
        <w:rPr>
          <w:rFonts w:ascii="SimSun" w:hAnsi="SimSun" w:eastAsia="SimSun"/>
          <w:color w:val="000000"/>
          <w:sz w:val="21"/>
        </w:rPr>
        <w:t>完成该操作后，用户可以了解业务数据或处理结果的整体情况，并据此进行后续管理。 若用户需要继续修改，软件会保留当前项目内容，便于返回前序环节重新调整。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[截图缺失：/Users/chenpp/workspace/my/graph-mind/软件著作权申请资料/草稿/截图/08-16-_-K_.jpg]</w:t>
      </w:r>
    </w:p>
    <w:p>
      <w:pPr>
        <w:pStyle w:val="Heading2"/>
      </w:pPr>
      <w:r>
        <w:rPr>
          <w:color w:val="000000"/>
        </w:rPr>
        <w:t>图管理</w:t>
      </w:r>
    </w:p>
    <w:p>
      <w:pPr>
        <w:pStyle w:val="Heading3"/>
      </w:pPr>
      <w:r>
        <w:rPr>
          <w:color w:val="000000"/>
        </w:rPr>
        <w:t>1. 图数据库连接管理</w:t>
      </w:r>
    </w:p>
    <w:p>
      <w:r>
        <w:rPr>
          <w:rFonts w:ascii="SimSun" w:hAnsi="SimSun" w:eastAsia="SimSun"/>
          <w:color w:val="000000"/>
          <w:sz w:val="21"/>
        </w:rPr>
        <w:t>用户使用图数据库连接管理时，可以支持配置 Neo4j、Nebula Graph、JanusGraph 的连接参数（地址、端口、用户名、密码等），可测试连接连通性并查看连接状态，支持发现已存在的图数据库实例。</w:t>
      </w:r>
    </w:p>
    <w:p>
      <w:r>
        <w:rPr>
          <w:rFonts w:ascii="SimSun" w:hAnsi="SimSun" w:eastAsia="SimSun"/>
          <w:color w:val="000000"/>
          <w:sz w:val="21"/>
        </w:rPr>
        <w:t>用户进入该页面后，先按照页面要求填写身份信息，再提交验证。验证通过后，软件会进入可使用的业务页面；验证失败时，页面会给出相应提示。 这一步通常是用户进入具体业务的起点，后续页面会围绕当前选择或填写的信息继续展开。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打开软件访问地址或登录入口。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填写页面要求的账号、密码、验证码或其他身份信息。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点击登录、确认或提交按钮。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根据页面提示进入首页，或修改信息后重新提交。</w:t>
      </w:r>
    </w:p>
    <w:p>
      <w:r>
        <w:rPr>
          <w:rFonts w:ascii="SimSun" w:hAnsi="SimSun" w:eastAsia="SimSun"/>
          <w:color w:val="000000"/>
          <w:sz w:val="21"/>
        </w:rPr>
        <w:t>完成该操作后，软件会确认当前使用者身份，并展示其可以继续使用的功能入口。确认后，用户可转入“图实例管理”继续处理。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[截图缺失：/Users/chenpp/workspace/my/graph-mind/软件著作权申请资料/草稿/截图/02-1-_.jpg]</w:t>
      </w:r>
    </w:p>
    <w:p>
      <w:pPr>
        <w:pStyle w:val="Heading3"/>
      </w:pPr>
      <w:r>
        <w:rPr>
          <w:color w:val="000000"/>
        </w:rPr>
        <w:t>2. 图实例管理</w:t>
      </w:r>
    </w:p>
    <w:p>
      <w:r>
        <w:rPr>
          <w:rFonts w:ascii="SimSun" w:hAnsi="SimSun" w:eastAsia="SimSun"/>
          <w:color w:val="000000"/>
          <w:sz w:val="21"/>
        </w:rPr>
        <w:t>在图实例管理中，用户可以管理图实例的创建、查看和删除，展示图实例的基本信息和统计概况。这一页可接续“图数据库连接管理”形成的内容，继续办理当前业务事项。</w:t>
      </w:r>
    </w:p>
    <w:p>
      <w:r>
        <w:rPr>
          <w:rFonts w:ascii="SimSun" w:hAnsi="SimSun" w:eastAsia="SimSun"/>
          <w:color w:val="000000"/>
          <w:sz w:val="21"/>
        </w:rPr>
        <w:t>用户进入页面后，可以通过列表、筛选条件或搜索框查找目标信息。页面会把符合条件的内容展示出来，便于继续查看详情或进行后续处理。 它通常承接前一环节的信息，帮助用户把事项推进到更具体的处理页面。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进入对应查询或列表页面。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输入关键词，或选择时间、分类、状态等筛选条件。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查看页面返回的列表或详情内容。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选择需要继续处理的数据，进入详情、编辑或确认页面。</w:t>
      </w:r>
    </w:p>
    <w:p>
      <w:r>
        <w:rPr>
          <w:rFonts w:ascii="SimSun" w:hAnsi="SimSun" w:eastAsia="SimSun"/>
          <w:color w:val="000000"/>
          <w:sz w:val="21"/>
        </w:rPr>
        <w:t>完成该操作后，用户可以定位到目标数据，并根据页面提供的入口继续查看或办理。该结果确认后，后续可进入“图数据建模（Schema定义）”继续完善。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[截图缺失：/Users/chenpp/workspace/my/graph-mind/软件著作权申请资料/草稿/截图/13-4-_.jpg]</w:t>
      </w:r>
    </w:p>
    <w:p>
      <w:pPr>
        <w:pStyle w:val="Heading3"/>
      </w:pPr>
      <w:r>
        <w:rPr>
          <w:color w:val="000000"/>
        </w:rPr>
        <w:t>3. 图数据建模（Schema定义）</w:t>
      </w:r>
    </w:p>
    <w:p>
      <w:r>
        <w:rPr>
          <w:rFonts w:ascii="SimSun" w:hAnsi="SimSun" w:eastAsia="SimSun"/>
          <w:color w:val="000000"/>
          <w:sz w:val="21"/>
        </w:rPr>
        <w:t>在图数据建模（Schema定义）中，用户可以提供列表视图和图析视图，支持定义顶点类型和边类型，每种类型可配置标签名称和多个属性字段（支持字符串、整数、浮点数、布尔值、日期时间等数据类型）。Schema 可发布到图数据库使其生效，也支持导出为 JSON 文件备份或从 JSON 文件导入恢复。支持从已有数据库中自动发现已有 Schema 结构并与本地定义合并。在流程上，它会沿用“图实例管理”中已经确认的信息，帮助用户进入下一步处理。</w:t>
      </w:r>
    </w:p>
    <w:p>
      <w:r>
        <w:rPr>
          <w:rFonts w:ascii="SimSun" w:hAnsi="SimSun" w:eastAsia="SimSun"/>
          <w:color w:val="000000"/>
          <w:sz w:val="21"/>
        </w:rPr>
        <w:t>用户进入页面后，可以通过列表、筛选条件或搜索框查找目标信息。页面会把符合条件的内容展示出来，便于继续查看详情或进行后续处理。 这一环节会把前面已经确认的内容进一步细化，便于审核人员理解软件的实际使用路径。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进入对应查询或列表页面。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输入关键词，或选择时间、分类、状态等筛选条件。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查看页面返回的列表或详情内容。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选择需要继续处理的数据，进入详情、编辑或确认页面。</w:t>
      </w:r>
    </w:p>
    <w:p>
      <w:r>
        <w:rPr>
          <w:rFonts w:ascii="SimSun" w:hAnsi="SimSun" w:eastAsia="SimSun"/>
          <w:color w:val="000000"/>
          <w:sz w:val="21"/>
        </w:rPr>
        <w:t>完成该操作后，用户可以定位到目标数据，并根据页面提供的入口继续查看或办理。用户完成检查后，可以打开“图数据管理（顶点/边的增删改查与导入导出）”推进后续工作。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[截图缺失：/Users/chenpp/workspace/my/graph-mind/软件著作权申请资料/草稿/截图/15-6-_-_.jpg]</w:t>
      </w:r>
    </w:p>
    <w:p>
      <w:pPr>
        <w:pStyle w:val="Heading3"/>
      </w:pPr>
      <w:r>
        <w:rPr>
          <w:color w:val="000000"/>
        </w:rPr>
        <w:t>4. 图数据管理（顶点/边的增删改查与导入导出）</w:t>
      </w:r>
    </w:p>
    <w:p>
      <w:r>
        <w:rPr>
          <w:rFonts w:ascii="SimSun" w:hAnsi="SimSun" w:eastAsia="SimSun"/>
          <w:color w:val="000000"/>
          <w:sz w:val="21"/>
        </w:rPr>
        <w:t>在图数据管理（顶点/边的增删改查与导入导出）中，用户可以用户选择顶点或边类型后，以表格形式浏览数据记录，支持按属性搜索过滤和分页浏览。可通过表单新增或编辑顶点和边数据（填写 UID、标签和属性值，不同类型的属性自动展示对应的输入控件）。支持从 CSV 文件批量导入顶点和边数据并显示导入结果统计。支持将数据导出为 CSV 或 JSON 文件。用户通常会在完成“图数据建模（Schema定义）”后进入本环节，并继续查看新的处理结果。</w:t>
      </w:r>
    </w:p>
    <w:p>
      <w:r>
        <w:rPr>
          <w:rFonts w:ascii="SimSun" w:hAnsi="SimSun" w:eastAsia="SimSun"/>
          <w:color w:val="000000"/>
          <w:sz w:val="21"/>
        </w:rPr>
        <w:t>用户进入页面后，可以通过列表、筛选条件或搜索框查找目标信息。页面会把符合条件的内容展示出来，便于继续查看详情或进行后续处理。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进入对应查询或列表图数据管理（顶点/边的增删改查与导入导出）页面。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图数据管理（顶点/边的增删改查与导入导出）：输入关键词，或选择时间、分类、状态等筛选条件。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查看图数据管理（顶点/边的增删改查与导入导出）页面返回的列表或详情内容。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选择需要继续处理的数据，进入详情、编辑或确认图数据管理（顶点/边的增删改查与导入导出）页面。</w:t>
      </w:r>
    </w:p>
    <w:p>
      <w:r>
        <w:rPr>
          <w:rFonts w:ascii="SimSun" w:hAnsi="SimSun" w:eastAsia="SimSun"/>
          <w:color w:val="000000"/>
          <w:sz w:val="21"/>
        </w:rPr>
        <w:t>完成该操作后，用户可以定位到目标数据，并根据页面提供的入口继续查看或办理。保存当前结果后，软件会支持用户继续前往“图查询与可视化”。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[截图缺失：/Users/chenpp/workspace/my/graph-mind/软件著作权申请资料/草稿/截图/02-10-_-_.png]</w:t>
      </w:r>
    </w:p>
    <w:p>
      <w:pPr>
        <w:pStyle w:val="Heading3"/>
      </w:pPr>
      <w:r>
        <w:rPr>
          <w:color w:val="000000"/>
        </w:rPr>
        <w:t>5. 图查询与可视化</w:t>
      </w:r>
    </w:p>
    <w:p>
      <w:r>
        <w:rPr>
          <w:rFonts w:ascii="SimSun" w:hAnsi="SimSun" w:eastAsia="SimSun"/>
          <w:color w:val="000000"/>
          <w:sz w:val="21"/>
        </w:rPr>
        <w:t>在图查询与可视化中，用户可以提供可视化查询编辑器，支持在画布上以力导向布局展示图节点和边的图形化结构，支持缩放、拖拽、节点点击查看详情等交互操作。本环节会承接“图数据管理（顶点/边的增删改查与导入导出）”留下的资料，使前后操作保持连贯。</w:t>
      </w:r>
    </w:p>
    <w:p>
      <w:r>
        <w:rPr>
          <w:rFonts w:ascii="SimSun" w:hAnsi="SimSun" w:eastAsia="SimSun"/>
          <w:color w:val="000000"/>
          <w:sz w:val="21"/>
        </w:rPr>
        <w:t>用户进入页面后，可以通过列表、筛选条件或搜索框查找目标信息。页面会把符合条件的内容展示出来，便于继续查看详情或进行后续处理。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进入对应查询或列表图查询与可视化页面。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图查询与可视化：输入关键词，或选择时间、分类、状态等筛选条件。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查看图查询与可视化页面返回的列表或详情内容。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选择需要继续处理的数据，进入详情、编辑或确认图查询与可视化页面。</w:t>
      </w:r>
    </w:p>
    <w:p>
      <w:r>
        <w:rPr>
          <w:rFonts w:ascii="SimSun" w:hAnsi="SimSun" w:eastAsia="SimSun"/>
          <w:color w:val="000000"/>
          <w:sz w:val="21"/>
        </w:rPr>
        <w:t>完成该操作后，用户可以定位到目标数据，并根据页面提供的入口继续查看或办理。确认后，用户可转入“图分析与统计”继续处理。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[截图缺失：/Users/chenpp/workspace/my/graph-mind/软件著作权申请资料/草稿/截图/07-15-_.jpg]</w:t>
      </w:r>
    </w:p>
    <w:p>
      <w:pPr>
        <w:pStyle w:val="Heading3"/>
      </w:pPr>
      <w:r>
        <w:rPr>
          <w:color w:val="000000"/>
        </w:rPr>
        <w:t>6. 图分析与统计</w:t>
      </w:r>
    </w:p>
    <w:p>
      <w:r>
        <w:rPr>
          <w:rFonts w:ascii="SimSun" w:hAnsi="SimSun" w:eastAsia="SimSun"/>
          <w:color w:val="000000"/>
          <w:sz w:val="21"/>
        </w:rPr>
        <w:t>在图分析与统计中，用户可以提供图的统计摘要信息，包括顶点总数、边总数、属性字段分布等统计指标。这一页可接续“图查询与可视化”形成的内容，继续办理当前业务事项。</w:t>
      </w:r>
    </w:p>
    <w:p>
      <w:r>
        <w:rPr>
          <w:rFonts w:ascii="SimSun" w:hAnsi="SimSun" w:eastAsia="SimSun"/>
          <w:color w:val="000000"/>
          <w:sz w:val="21"/>
        </w:rPr>
        <w:t>用户可通过该功能查看汇总结果、统计信息或分析内容。页面一般以列表、数字、图形或说明文字展示处理情况。 页面中的文字、列表或卡片应围绕该模块的核心事项展开，使审核人员能够看到用户从进入页面到获得结果的完整路径。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进入统计、报表或分析页面。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选择需要查看的时间范围、对象或分类。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查看页面展示的统计结果和说明内容。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根据需要导出、保存或返回其他页面继续处理。</w:t>
      </w:r>
    </w:p>
    <w:p>
      <w:r>
        <w:rPr>
          <w:rFonts w:ascii="SimSun" w:hAnsi="SimSun" w:eastAsia="SimSun"/>
          <w:color w:val="000000"/>
          <w:sz w:val="21"/>
        </w:rPr>
        <w:t>完成该操作后，用户可以了解业务数据或处理结果的整体情况，并据此进行后续管理。 若用户需要继续修改，软件会保留当前项目内容，便于返回前序环节重新调整。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[截图缺失：/Users/chenpp/workspace/my/graph-mind/软件著作权申请资料/草稿/截图/08-16-_-K_.jpg]</w:t>
      </w:r>
    </w:p>
    <w:p>
      <w:pPr>
        <w:pStyle w:val="Heading2"/>
      </w:pPr>
      <w:r>
        <w:rPr>
          <w:color w:val="000000"/>
        </w:rPr>
        <w:t>图数据建模</w:t>
      </w:r>
    </w:p>
    <w:p>
      <w:pPr>
        <w:pStyle w:val="Heading3"/>
      </w:pPr>
      <w:r>
        <w:rPr>
          <w:color w:val="000000"/>
        </w:rPr>
        <w:t>1. 图数据库连接管理</w:t>
      </w:r>
    </w:p>
    <w:p>
      <w:r>
        <w:rPr>
          <w:rFonts w:ascii="SimSun" w:hAnsi="SimSun" w:eastAsia="SimSun"/>
          <w:color w:val="000000"/>
          <w:sz w:val="21"/>
        </w:rPr>
        <w:t>用户使用图数据库连接管理时，可以支持配置 Neo4j、Nebula Graph、JanusGraph 的连接参数（地址、端口、用户名、密码等），可测试连接连通性并查看连接状态，支持发现已存在的图数据库实例。</w:t>
      </w:r>
    </w:p>
    <w:p>
      <w:r>
        <w:rPr>
          <w:rFonts w:ascii="SimSun" w:hAnsi="SimSun" w:eastAsia="SimSun"/>
          <w:color w:val="000000"/>
          <w:sz w:val="21"/>
        </w:rPr>
        <w:t>用户进入该页面后，先按照页面要求填写身份信息，再提交验证。验证通过后，软件会进入可使用的业务页面；验证失败时，页面会给出相应提示。 这一步通常是用户进入具体业务的起点，后续页面会围绕当前选择或填写的信息继续展开。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打开软件访问地址或登录入口。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填写页面要求的账号、密码、验证码或其他身份信息。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点击登录、确认或提交按钮。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根据页面提示进入首页，或修改信息后重新提交。</w:t>
      </w:r>
    </w:p>
    <w:p>
      <w:r>
        <w:rPr>
          <w:rFonts w:ascii="SimSun" w:hAnsi="SimSun" w:eastAsia="SimSun"/>
          <w:color w:val="000000"/>
          <w:sz w:val="21"/>
        </w:rPr>
        <w:t>完成该操作后，软件会确认当前使用者身份，并展示其可以继续使用的功能入口。确认后，用户可转入“图实例管理”继续处理。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[截图缺失：/Users/chenpp/workspace/my/graph-mind/软件著作权申请资料/草稿/截图/12-3-_-_.jpg]</w:t>
      </w:r>
    </w:p>
    <w:p>
      <w:pPr>
        <w:pStyle w:val="Heading3"/>
      </w:pPr>
      <w:r>
        <w:rPr>
          <w:color w:val="000000"/>
        </w:rPr>
        <w:t>2. 图实例管理</w:t>
      </w:r>
    </w:p>
    <w:p>
      <w:r>
        <w:rPr>
          <w:rFonts w:ascii="SimSun" w:hAnsi="SimSun" w:eastAsia="SimSun"/>
          <w:color w:val="000000"/>
          <w:sz w:val="21"/>
        </w:rPr>
        <w:t>在图实例管理中，用户可以管理图实例的创建、查看和删除，展示图实例的基本信息和统计概况。这一页可接续“图数据库连接管理”形成的内容，继续办理当前业务事项。</w:t>
      </w:r>
    </w:p>
    <w:p>
      <w:r>
        <w:rPr>
          <w:rFonts w:ascii="SimSun" w:hAnsi="SimSun" w:eastAsia="SimSun"/>
          <w:color w:val="000000"/>
          <w:sz w:val="21"/>
        </w:rPr>
        <w:t>用户进入页面后，可以通过列表、筛选条件或搜索框查找目标信息。页面会把符合条件的内容展示出来，便于继续查看详情或进行后续处理。 它通常承接前一环节的信息，帮助用户把事项推进到更具体的处理页面。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进入对应查询或列表页面。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输入关键词，或选择时间、分类、状态等筛选条件。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查看页面返回的列表或详情内容。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选择需要继续处理的数据，进入详情、编辑或确认页面。</w:t>
      </w:r>
    </w:p>
    <w:p>
      <w:r>
        <w:rPr>
          <w:rFonts w:ascii="SimSun" w:hAnsi="SimSun" w:eastAsia="SimSun"/>
          <w:color w:val="000000"/>
          <w:sz w:val="21"/>
        </w:rPr>
        <w:t>完成该操作后，用户可以定位到目标数据，并根据页面提供的入口继续查看或办理。该结果确认后，后续可进入“图数据建模（Schema定义）”继续完善。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[截图缺失：/Users/chenpp/workspace/my/graph-mind/软件著作权申请资料/草稿/截图/14-5-_-_.jpg]</w:t>
      </w:r>
    </w:p>
    <w:p>
      <w:pPr>
        <w:pStyle w:val="Heading3"/>
      </w:pPr>
      <w:r>
        <w:rPr>
          <w:color w:val="000000"/>
        </w:rPr>
        <w:t>3. 图数据建模（Schema定义）</w:t>
      </w:r>
    </w:p>
    <w:p>
      <w:r>
        <w:rPr>
          <w:rFonts w:ascii="SimSun" w:hAnsi="SimSun" w:eastAsia="SimSun"/>
          <w:color w:val="000000"/>
          <w:sz w:val="21"/>
        </w:rPr>
        <w:t>在图数据建模（Schema定义）中，用户可以提供列表视图和图析视图，支持定义顶点类型和边类型，每种类型可配置标签名称和多个属性字段（支持字符串、整数、浮点数、布尔值、日期时间等数据类型）。Schema 可发布到图数据库使其生效，也支持导出为 JSON 文件备份或从 JSON 文件导入恢复。支持从已有数据库中自动发现已有 Schema 结构并与本地定义合并。在流程上，它会沿用“图实例管理”中已经确认的信息，帮助用户进入下一步处理。</w:t>
      </w:r>
    </w:p>
    <w:p>
      <w:r>
        <w:rPr>
          <w:rFonts w:ascii="SimSun" w:hAnsi="SimSun" w:eastAsia="SimSun"/>
          <w:color w:val="000000"/>
          <w:sz w:val="21"/>
        </w:rPr>
        <w:t>用户进入页面后，可以通过列表、筛选条件或搜索框查找目标信息。页面会把符合条件的内容展示出来，便于继续查看详情或进行后续处理。 这一环节会把前面已经确认的内容进一步细化，便于审核人员理解软件的实际使用路径。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进入对应查询或列表页面。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输入关键词，或选择时间、分类、状态等筛选条件。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查看页面返回的列表或详情内容。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选择需要继续处理的数据，进入详情、编辑或确认页面。</w:t>
      </w:r>
    </w:p>
    <w:p>
      <w:r>
        <w:rPr>
          <w:rFonts w:ascii="SimSun" w:hAnsi="SimSun" w:eastAsia="SimSun"/>
          <w:color w:val="000000"/>
          <w:sz w:val="21"/>
        </w:rPr>
        <w:t>完成该操作后，用户可以定位到目标数据，并根据页面提供的入口继续查看或办理。用户完成检查后，可以打开“图数据管理（顶点/边的增删改查与导入导出）”推进后续工作。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[截图缺失：/Users/chenpp/workspace/my/graph-mind/软件著作权申请资料/草稿/截图/16-7-_-_.jpg]</w:t>
      </w:r>
    </w:p>
    <w:p>
      <w:pPr>
        <w:pStyle w:val="Heading3"/>
      </w:pPr>
      <w:r>
        <w:rPr>
          <w:color w:val="000000"/>
        </w:rPr>
        <w:t>4. 图数据管理（顶点/边的增删改查与导入导出）</w:t>
      </w:r>
    </w:p>
    <w:p>
      <w:r>
        <w:rPr>
          <w:rFonts w:ascii="SimSun" w:hAnsi="SimSun" w:eastAsia="SimSun"/>
          <w:color w:val="000000"/>
          <w:sz w:val="21"/>
        </w:rPr>
        <w:t>在图数据管理（顶点/边的增删改查与导入导出）中，用户可以用户选择顶点或边类型后，以表格形式浏览数据记录，支持按属性搜索过滤和分页浏览。可通过表单新增或编辑顶点和边数据（填写 UID、标签和属性值，不同类型的属性自动展示对应的输入控件）。支持从 CSV 文件批量导入顶点和边数据并显示导入结果统计。支持将数据导出为 CSV 或 JSON 文件。用户通常会在完成“图数据建模（Schema定义）”后进入本环节，并继续查看新的处理结果。</w:t>
      </w:r>
    </w:p>
    <w:p>
      <w:r>
        <w:rPr>
          <w:rFonts w:ascii="SimSun" w:hAnsi="SimSun" w:eastAsia="SimSun"/>
          <w:color w:val="000000"/>
          <w:sz w:val="21"/>
        </w:rPr>
        <w:t>用户进入页面后，可以通过列表、筛选条件或搜索框查找目标信息。页面会把符合条件的内容展示出来，便于继续查看详情或进行后续处理。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进入对应查询或列表图数据管理（顶点/边的增删改查与导入导出）页面。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图数据管理（顶点/边的增删改查与导入导出）：输入关键词，或选择时间、分类、状态等筛选条件。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查看图数据管理（顶点/边的增删改查与导入导出）页面返回的列表或详情内容。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选择需要继续处理的数据，进入详情、编辑或确认图数据管理（顶点/边的增删改查与导入导出）页面。</w:t>
      </w:r>
    </w:p>
    <w:p>
      <w:r>
        <w:rPr>
          <w:rFonts w:ascii="SimSun" w:hAnsi="SimSun" w:eastAsia="SimSun"/>
          <w:color w:val="000000"/>
          <w:sz w:val="21"/>
        </w:rPr>
        <w:t>完成该操作后，用户可以定位到目标数据，并根据页面提供的入口继续查看或办理。保存当前结果后，软件会支持用户继续前往“图查询与可视化”。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[截图缺失：/Users/chenpp/workspace/my/graph-mind/软件著作权申请资料/草稿/截图/03-11-_-_.png]</w:t>
      </w:r>
    </w:p>
    <w:p>
      <w:pPr>
        <w:pStyle w:val="Heading3"/>
      </w:pPr>
      <w:r>
        <w:rPr>
          <w:color w:val="000000"/>
        </w:rPr>
        <w:t>5. 图查询与可视化</w:t>
      </w:r>
    </w:p>
    <w:p>
      <w:r>
        <w:rPr>
          <w:rFonts w:ascii="SimSun" w:hAnsi="SimSun" w:eastAsia="SimSun"/>
          <w:color w:val="000000"/>
          <w:sz w:val="21"/>
        </w:rPr>
        <w:t>在图查询与可视化中，用户可以提供可视化查询编辑器，支持在画布上以力导向布局展示图节点和边的图形化结构，支持缩放、拖拽、节点点击查看详情等交互操作。本环节会承接“图数据管理（顶点/边的增删改查与导入导出）”留下的资料，使前后操作保持连贯。</w:t>
      </w:r>
    </w:p>
    <w:p>
      <w:r>
        <w:rPr>
          <w:rFonts w:ascii="SimSun" w:hAnsi="SimSun" w:eastAsia="SimSun"/>
          <w:color w:val="000000"/>
          <w:sz w:val="21"/>
        </w:rPr>
        <w:t>用户进入页面后，可以通过列表、筛选条件或搜索框查找目标信息。页面会把符合条件的内容展示出来，便于继续查看详情或进行后续处理。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进入对应查询或列表图查询与可视化页面。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图查询与可视化：输入关键词，或选择时间、分类、状态等筛选条件。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查看图查询与可视化页面返回的列表或详情内容。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选择需要继续处理的数据，进入详情、编辑或确认图查询与可视化页面。</w:t>
      </w:r>
    </w:p>
    <w:p>
      <w:r>
        <w:rPr>
          <w:rFonts w:ascii="SimSun" w:hAnsi="SimSun" w:eastAsia="SimSun"/>
          <w:color w:val="000000"/>
          <w:sz w:val="21"/>
        </w:rPr>
        <w:t>完成该操作后，用户可以定位到目标数据，并根据页面提供的入口继续查看或办理。确认后，用户可转入“图分析与统计”继续处理。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[截图缺失：/Users/chenpp/workspace/my/graph-mind/软件著作权申请资料/草稿/截图/07-15-_.jpg]</w:t>
      </w:r>
    </w:p>
    <w:p>
      <w:pPr>
        <w:pStyle w:val="Heading3"/>
      </w:pPr>
      <w:r>
        <w:rPr>
          <w:color w:val="000000"/>
        </w:rPr>
        <w:t>6. 图分析与统计</w:t>
      </w:r>
    </w:p>
    <w:p>
      <w:r>
        <w:rPr>
          <w:rFonts w:ascii="SimSun" w:hAnsi="SimSun" w:eastAsia="SimSun"/>
          <w:color w:val="000000"/>
          <w:sz w:val="21"/>
        </w:rPr>
        <w:t>在图分析与统计中，用户可以提供图的统计摘要信息，包括顶点总数、边总数、属性字段分布等统计指标。这一页可接续“图查询与可视化”形成的内容，继续办理当前业务事项。</w:t>
      </w:r>
    </w:p>
    <w:p>
      <w:r>
        <w:rPr>
          <w:rFonts w:ascii="SimSun" w:hAnsi="SimSun" w:eastAsia="SimSun"/>
          <w:color w:val="000000"/>
          <w:sz w:val="21"/>
        </w:rPr>
        <w:t>用户可通过该功能查看汇总结果、统计信息或分析内容。页面一般以列表、数字、图形或说明文字展示处理情况。 页面中的文字、列表或卡片应围绕该模块的核心事项展开，使审核人员能够看到用户从进入页面到获得结果的完整路径。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进入统计、报表或分析页面。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选择需要查看的时间范围、对象或分类。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查看页面展示的统计结果和说明内容。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根据需要导出、保存或返回其他页面继续处理。</w:t>
      </w:r>
    </w:p>
    <w:p>
      <w:r>
        <w:rPr>
          <w:rFonts w:ascii="SimSun" w:hAnsi="SimSun" w:eastAsia="SimSun"/>
          <w:color w:val="000000"/>
          <w:sz w:val="21"/>
        </w:rPr>
        <w:t>完成该操作后，用户可以了解业务数据或处理结果的整体情况，并据此进行后续管理。 若用户需要继续修改，软件会保留当前项目内容，便于返回前序环节重新调整。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[截图缺失：/Users/chenpp/workspace/my/graph-mind/软件著作权申请资料/草稿/截图/09-17-_-_.jpg]</w:t>
      </w:r>
    </w:p>
    <w:p>
      <w:pPr>
        <w:pStyle w:val="Heading2"/>
      </w:pPr>
      <w:r>
        <w:rPr>
          <w:color w:val="000000"/>
        </w:rPr>
        <w:t>图数据管理</w:t>
      </w:r>
    </w:p>
    <w:p>
      <w:pPr>
        <w:pStyle w:val="Heading3"/>
      </w:pPr>
      <w:r>
        <w:rPr>
          <w:color w:val="000000"/>
        </w:rPr>
        <w:t>1. 图数据库连接管理</w:t>
      </w:r>
    </w:p>
    <w:p>
      <w:r>
        <w:rPr>
          <w:rFonts w:ascii="SimSun" w:hAnsi="SimSun" w:eastAsia="SimSun"/>
          <w:color w:val="000000"/>
          <w:sz w:val="21"/>
        </w:rPr>
        <w:t>用户使用图数据库连接管理时，可以支持配置 Neo4j、Nebula Graph、JanusGraph 的连接参数（地址、端口、用户名、密码等），可测试连接连通性并查看连接状态，支持发现已存在的图数据库实例。</w:t>
      </w:r>
    </w:p>
    <w:p>
      <w:r>
        <w:rPr>
          <w:rFonts w:ascii="SimSun" w:hAnsi="SimSun" w:eastAsia="SimSun"/>
          <w:color w:val="000000"/>
          <w:sz w:val="21"/>
        </w:rPr>
        <w:t>用户进入该页面后，先按照页面要求填写身份信息，再提交验证。验证通过后，软件会进入可使用的业务页面；验证失败时，页面会给出相应提示。 这一步通常是用户进入具体业务的起点，后续页面会围绕当前选择或填写的信息继续展开。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打开软件访问地址或登录入口。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填写页面要求的账号、密码、验证码或其他身份信息。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点击登录、确认或提交按钮。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根据页面提示进入首页，或修改信息后重新提交。</w:t>
      </w:r>
    </w:p>
    <w:p>
      <w:r>
        <w:rPr>
          <w:rFonts w:ascii="SimSun" w:hAnsi="SimSun" w:eastAsia="SimSun"/>
          <w:color w:val="000000"/>
          <w:sz w:val="21"/>
        </w:rPr>
        <w:t>完成该操作后，软件会确认当前使用者身份，并展示其可以继续使用的功能入口。确认后，用户可转入“图实例管理”继续处理。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[截图缺失：/Users/chenpp/workspace/my/graph-mind/软件著作权申请资料/草稿/截图/02-1-_.jpg]</w:t>
      </w:r>
    </w:p>
    <w:p>
      <w:pPr>
        <w:pStyle w:val="Heading3"/>
      </w:pPr>
      <w:r>
        <w:rPr>
          <w:color w:val="000000"/>
        </w:rPr>
        <w:t>2. 图实例管理</w:t>
      </w:r>
    </w:p>
    <w:p>
      <w:r>
        <w:rPr>
          <w:rFonts w:ascii="SimSun" w:hAnsi="SimSun" w:eastAsia="SimSun"/>
          <w:color w:val="000000"/>
          <w:sz w:val="21"/>
        </w:rPr>
        <w:t>在图实例管理中，用户可以管理图实例的创建、查看和删除，展示图实例的基本信息和统计概况。这一页可接续“图数据库连接管理”形成的内容，继续办理当前业务事项。</w:t>
      </w:r>
    </w:p>
    <w:p>
      <w:r>
        <w:rPr>
          <w:rFonts w:ascii="SimSun" w:hAnsi="SimSun" w:eastAsia="SimSun"/>
          <w:color w:val="000000"/>
          <w:sz w:val="21"/>
        </w:rPr>
        <w:t>用户进入页面后，可以通过列表、筛选条件或搜索框查找目标信息。页面会把符合条件的内容展示出来，便于继续查看详情或进行后续处理。 它通常承接前一环节的信息，帮助用户把事项推进到更具体的处理页面。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进入对应查询或列表页面。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输入关键词，或选择时间、分类、状态等筛选条件。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查看页面返回的列表或详情内容。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选择需要继续处理的数据，进入详情、编辑或确认页面。</w:t>
      </w:r>
    </w:p>
    <w:p>
      <w:r>
        <w:rPr>
          <w:rFonts w:ascii="SimSun" w:hAnsi="SimSun" w:eastAsia="SimSun"/>
          <w:color w:val="000000"/>
          <w:sz w:val="21"/>
        </w:rPr>
        <w:t>完成该操作后，用户可以定位到目标数据，并根据页面提供的入口继续查看或办理。该结果确认后，后续可进入“图数据建模（Schema定义）”继续完善。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[截图缺失：/Users/chenpp/workspace/my/graph-mind/软件著作权申请资料/草稿/截图/13-4-_.jpg]</w:t>
      </w:r>
    </w:p>
    <w:p>
      <w:pPr>
        <w:pStyle w:val="Heading3"/>
      </w:pPr>
      <w:r>
        <w:rPr>
          <w:color w:val="000000"/>
        </w:rPr>
        <w:t>3. 图数据建模（Schema定义）</w:t>
      </w:r>
    </w:p>
    <w:p>
      <w:r>
        <w:rPr>
          <w:rFonts w:ascii="SimSun" w:hAnsi="SimSun" w:eastAsia="SimSun"/>
          <w:color w:val="000000"/>
          <w:sz w:val="21"/>
        </w:rPr>
        <w:t>在图数据建模（Schema定义）中，用户可以提供列表视图和图析视图，支持定义顶点类型和边类型，每种类型可配置标签名称和多个属性字段（支持字符串、整数、浮点数、布尔值、日期时间等数据类型）。Schema 可发布到图数据库使其生效，也支持导出为 JSON 文件备份或从 JSON 文件导入恢复。支持从已有数据库中自动发现已有 Schema 结构并与本地定义合并。在流程上，它会沿用“图实例管理”中已经确认的信息，帮助用户进入下一步处理。</w:t>
      </w:r>
    </w:p>
    <w:p>
      <w:r>
        <w:rPr>
          <w:rFonts w:ascii="SimSun" w:hAnsi="SimSun" w:eastAsia="SimSun"/>
          <w:color w:val="000000"/>
          <w:sz w:val="21"/>
        </w:rPr>
        <w:t>用户进入页面后，可以通过列表、筛选条件或搜索框查找目标信息。页面会把符合条件的内容展示出来，便于继续查看详情或进行后续处理。 这一环节会把前面已经确认的内容进一步细化，便于审核人员理解软件的实际使用路径。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进入对应查询或列表页面。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输入关键词，或选择时间、分类、状态等筛选条件。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查看页面返回的列表或详情内容。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选择需要继续处理的数据，进入详情、编辑或确认页面。</w:t>
      </w:r>
    </w:p>
    <w:p>
      <w:r>
        <w:rPr>
          <w:rFonts w:ascii="SimSun" w:hAnsi="SimSun" w:eastAsia="SimSun"/>
          <w:color w:val="000000"/>
          <w:sz w:val="21"/>
        </w:rPr>
        <w:t>完成该操作后，用户可以定位到目标数据，并根据页面提供的入口继续查看或办理。用户完成检查后，可以打开“图数据管理（顶点/边的增删改查与导入导出）”推进后续工作。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[截图缺失：/Users/chenpp/workspace/my/graph-mind/软件著作权申请资料/草稿/截图/17-8-_-_.jpg]</w:t>
      </w:r>
    </w:p>
    <w:p>
      <w:pPr>
        <w:pStyle w:val="Heading3"/>
      </w:pPr>
      <w:r>
        <w:rPr>
          <w:color w:val="000000"/>
        </w:rPr>
        <w:t>4. 图数据管理（顶点/边的增删改查与导入导出）</w:t>
      </w:r>
    </w:p>
    <w:p>
      <w:r>
        <w:rPr>
          <w:rFonts w:ascii="SimSun" w:hAnsi="SimSun" w:eastAsia="SimSun"/>
          <w:color w:val="000000"/>
          <w:sz w:val="21"/>
        </w:rPr>
        <w:t>在图数据管理（顶点/边的增删改查与导入导出）中，用户可以用户选择顶点或边类型后，以表格形式浏览数据记录，支持按属性搜索过滤和分页浏览。可通过表单新增或编辑顶点和边数据（填写 UID、标签和属性值，不同类型的属性自动展示对应的输入控件）。支持从 CSV 文件批量导入顶点和边数据并显示导入结果统计。支持将数据导出为 CSV 或 JSON 文件。用户通常会在完成“图数据建模（Schema定义）”后进入本环节，并继续查看新的处理结果。</w:t>
      </w:r>
    </w:p>
    <w:p>
      <w:r>
        <w:rPr>
          <w:rFonts w:ascii="SimSun" w:hAnsi="SimSun" w:eastAsia="SimSun"/>
          <w:color w:val="000000"/>
          <w:sz w:val="21"/>
        </w:rPr>
        <w:t>用户进入页面后，可以通过列表、筛选条件或搜索框查找目标信息。页面会把符合条件的内容展示出来，便于继续查看详情或进行后续处理。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进入对应查询或列表图数据管理（顶点/边的增删改查与导入导出）页面。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图数据管理（顶点/边的增删改查与导入导出）：输入关键词，或选择时间、分类、状态等筛选条件。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查看图数据管理（顶点/边的增删改查与导入导出）页面返回的列表或详情内容。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选择需要继续处理的数据，进入详情、编辑或确认图数据管理（顶点/边的增删改查与导入导出）页面。</w:t>
      </w:r>
    </w:p>
    <w:p>
      <w:r>
        <w:rPr>
          <w:rFonts w:ascii="SimSun" w:hAnsi="SimSun" w:eastAsia="SimSun"/>
          <w:color w:val="000000"/>
          <w:sz w:val="21"/>
        </w:rPr>
        <w:t>完成该操作后，用户可以定位到目标数据，并根据页面提供的入口继续查看或办理。保存当前结果后，软件会支持用户继续前往“图查询与可视化”。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[截图缺失：/Users/chenpp/workspace/my/graph-mind/软件著作权申请资料/草稿/截图/04-12-_-_.jpg]</w:t>
      </w:r>
    </w:p>
    <w:p>
      <w:pPr>
        <w:pStyle w:val="Heading3"/>
      </w:pPr>
      <w:r>
        <w:rPr>
          <w:color w:val="000000"/>
        </w:rPr>
        <w:t>5. 图查询与可视化</w:t>
      </w:r>
    </w:p>
    <w:p>
      <w:r>
        <w:rPr>
          <w:rFonts w:ascii="SimSun" w:hAnsi="SimSun" w:eastAsia="SimSun"/>
          <w:color w:val="000000"/>
          <w:sz w:val="21"/>
        </w:rPr>
        <w:t>在图查询与可视化中，用户可以提供可视化查询编辑器，支持在画布上以力导向布局展示图节点和边的图形化结构，支持缩放、拖拽、节点点击查看详情等交互操作。本环节会承接“图数据管理（顶点/边的增删改查与导入导出）”留下的资料，使前后操作保持连贯。</w:t>
      </w:r>
    </w:p>
    <w:p>
      <w:r>
        <w:rPr>
          <w:rFonts w:ascii="SimSun" w:hAnsi="SimSun" w:eastAsia="SimSun"/>
          <w:color w:val="000000"/>
          <w:sz w:val="21"/>
        </w:rPr>
        <w:t>用户进入页面后，可以通过列表、筛选条件或搜索框查找目标信息。页面会把符合条件的内容展示出来，便于继续查看详情或进行后续处理。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进入对应查询或列表图查询与可视化页面。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图查询与可视化：输入关键词，或选择时间、分类、状态等筛选条件。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查看图查询与可视化页面返回的列表或详情内容。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选择需要继续处理的数据，进入详情、编辑或确认图查询与可视化页面。</w:t>
      </w:r>
    </w:p>
    <w:p>
      <w:r>
        <w:rPr>
          <w:rFonts w:ascii="SimSun" w:hAnsi="SimSun" w:eastAsia="SimSun"/>
          <w:color w:val="000000"/>
          <w:sz w:val="21"/>
        </w:rPr>
        <w:t>完成该操作后，用户可以定位到目标数据，并根据页面提供的入口继续查看或办理。确认后，用户可转入“图分析与统计”继续处理。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[截图缺失：/Users/chenpp/workspace/my/graph-mind/软件著作权申请资料/草稿/截图/07-15-_.jpg]</w:t>
      </w:r>
    </w:p>
    <w:p>
      <w:pPr>
        <w:pStyle w:val="Heading3"/>
      </w:pPr>
      <w:r>
        <w:rPr>
          <w:color w:val="000000"/>
        </w:rPr>
        <w:t>6. 图分析与统计</w:t>
      </w:r>
    </w:p>
    <w:p>
      <w:r>
        <w:rPr>
          <w:rFonts w:ascii="SimSun" w:hAnsi="SimSun" w:eastAsia="SimSun"/>
          <w:color w:val="000000"/>
          <w:sz w:val="21"/>
        </w:rPr>
        <w:t>在图分析与统计中，用户可以提供图的统计摘要信息，包括顶点总数、边总数、属性字段分布等统计指标。这一页可接续“图查询与可视化”形成的内容，继续办理当前业务事项。</w:t>
      </w:r>
    </w:p>
    <w:p>
      <w:r>
        <w:rPr>
          <w:rFonts w:ascii="SimSun" w:hAnsi="SimSun" w:eastAsia="SimSun"/>
          <w:color w:val="000000"/>
          <w:sz w:val="21"/>
        </w:rPr>
        <w:t>用户可通过该功能查看汇总结果、统计信息或分析内容。页面一般以列表、数字、图形或说明文字展示处理情况。 页面中的文字、列表或卡片应围绕该模块的核心事项展开，使审核人员能够看到用户从进入页面到获得结果的完整路径。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进入统计、报表或分析页面。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选择需要查看的时间范围、对象或分类。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查看页面展示的统计结果和说明内容。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根据需要导出、保存或返回其他页面继续处理。</w:t>
      </w:r>
    </w:p>
    <w:p>
      <w:r>
        <w:rPr>
          <w:rFonts w:ascii="SimSun" w:hAnsi="SimSun" w:eastAsia="SimSun"/>
          <w:color w:val="000000"/>
          <w:sz w:val="21"/>
        </w:rPr>
        <w:t>完成该操作后，用户可以了解业务数据或处理结果的整体情况，并据此进行后续管理。 若用户需要继续修改，软件会保留当前项目内容，便于返回前序环节重新调整。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[截图缺失：/Users/chenpp/workspace/my/graph-mind/软件著作权申请资料/草稿/截图/10-18-_.jpg]</w:t>
      </w:r>
    </w:p>
    <w:p>
      <w:pPr>
        <w:pStyle w:val="Heading2"/>
      </w:pPr>
      <w:r>
        <w:rPr>
          <w:color w:val="000000"/>
        </w:rPr>
        <w:t>图查询与可视化</w:t>
      </w:r>
    </w:p>
    <w:p>
      <w:pPr>
        <w:pStyle w:val="Heading3"/>
      </w:pPr>
      <w:r>
        <w:rPr>
          <w:color w:val="000000"/>
        </w:rPr>
        <w:t>1. 图数据库连接管理</w:t>
      </w:r>
    </w:p>
    <w:p>
      <w:r>
        <w:rPr>
          <w:rFonts w:ascii="SimSun" w:hAnsi="SimSun" w:eastAsia="SimSun"/>
          <w:color w:val="000000"/>
          <w:sz w:val="21"/>
        </w:rPr>
        <w:t>用户使用图数据库连接管理时，可以支持配置 Neo4j、Nebula Graph、JanusGraph 的连接参数（地址、端口、用户名、密码等），可测试连接连通性并查看连接状态，支持发现已存在的图数据库实例。</w:t>
      </w:r>
    </w:p>
    <w:p>
      <w:r>
        <w:rPr>
          <w:rFonts w:ascii="SimSun" w:hAnsi="SimSun" w:eastAsia="SimSun"/>
          <w:color w:val="000000"/>
          <w:sz w:val="21"/>
        </w:rPr>
        <w:t>用户进入该页面后，先按照页面要求填写身份信息，再提交验证。验证通过后，软件会进入可使用的业务页面；验证失败时，页面会给出相应提示。 这一步通常是用户进入具体业务的起点，后续页面会围绕当前选择或填写的信息继续展开。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打开软件访问地址或登录入口。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填写页面要求的账号、密码、验证码或其他身份信息。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点击登录、确认或提交按钮。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根据页面提示进入首页，或修改信息后重新提交。</w:t>
      </w:r>
    </w:p>
    <w:p>
      <w:r>
        <w:rPr>
          <w:rFonts w:ascii="SimSun" w:hAnsi="SimSun" w:eastAsia="SimSun"/>
          <w:color w:val="000000"/>
          <w:sz w:val="21"/>
        </w:rPr>
        <w:t>完成该操作后，软件会确认当前使用者身份，并展示其可以继续使用的功能入口。确认后，用户可转入“图实例管理”继续处理。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[截图缺失：/Users/chenpp/workspace/my/graph-mind/软件著作权申请资料/草稿/截图/12-3-_-_.jpg]</w:t>
      </w:r>
    </w:p>
    <w:p>
      <w:pPr>
        <w:pStyle w:val="Heading3"/>
      </w:pPr>
      <w:r>
        <w:rPr>
          <w:color w:val="000000"/>
        </w:rPr>
        <w:t>2. 图实例管理</w:t>
      </w:r>
    </w:p>
    <w:p>
      <w:r>
        <w:rPr>
          <w:rFonts w:ascii="SimSun" w:hAnsi="SimSun" w:eastAsia="SimSun"/>
          <w:color w:val="000000"/>
          <w:sz w:val="21"/>
        </w:rPr>
        <w:t>在图实例管理中，用户可以管理图实例的创建、查看和删除，展示图实例的基本信息和统计概况。这一页可接续“图数据库连接管理”形成的内容，继续办理当前业务事项。</w:t>
      </w:r>
    </w:p>
    <w:p>
      <w:r>
        <w:rPr>
          <w:rFonts w:ascii="SimSun" w:hAnsi="SimSun" w:eastAsia="SimSun"/>
          <w:color w:val="000000"/>
          <w:sz w:val="21"/>
        </w:rPr>
        <w:t>用户进入页面后，可以通过列表、筛选条件或搜索框查找目标信息。页面会把符合条件的内容展示出来，便于继续查看详情或进行后续处理。 它通常承接前一环节的信息，帮助用户把事项推进到更具体的处理页面。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进入对应查询或列表页面。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输入关键词，或选择时间、分类、状态等筛选条件。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查看页面返回的列表或详情内容。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选择需要继续处理的数据，进入详情、编辑或确认页面。</w:t>
      </w:r>
    </w:p>
    <w:p>
      <w:r>
        <w:rPr>
          <w:rFonts w:ascii="SimSun" w:hAnsi="SimSun" w:eastAsia="SimSun"/>
          <w:color w:val="000000"/>
          <w:sz w:val="21"/>
        </w:rPr>
        <w:t>完成该操作后，用户可以定位到目标数据，并根据页面提供的入口继续查看或办理。该结果确认后，后续可进入“图数据建模（Schema定义）”继续完善。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[截图缺失：/Users/chenpp/workspace/my/graph-mind/软件著作权申请资料/草稿/截图/14-5-_-_.jpg]</w:t>
      </w:r>
    </w:p>
    <w:p>
      <w:pPr>
        <w:pStyle w:val="Heading3"/>
      </w:pPr>
      <w:r>
        <w:rPr>
          <w:color w:val="000000"/>
        </w:rPr>
        <w:t>3. 图数据建模（Schema定义）</w:t>
      </w:r>
    </w:p>
    <w:p>
      <w:r>
        <w:rPr>
          <w:rFonts w:ascii="SimSun" w:hAnsi="SimSun" w:eastAsia="SimSun"/>
          <w:color w:val="000000"/>
          <w:sz w:val="21"/>
        </w:rPr>
        <w:t>在图数据建模（Schema定义）中，用户可以提供列表视图和图析视图，支持定义顶点类型和边类型，每种类型可配置标签名称和多个属性字段（支持字符串、整数、浮点数、布尔值、日期时间等数据类型）。Schema 可发布到图数据库使其生效，也支持导出为 JSON 文件备份或从 JSON 文件导入恢复。支持从已有数据库中自动发现已有 Schema 结构并与本地定义合并。在流程上，它会沿用“图实例管理”中已经确认的信息，帮助用户进入下一步处理。</w:t>
      </w:r>
    </w:p>
    <w:p>
      <w:r>
        <w:rPr>
          <w:rFonts w:ascii="SimSun" w:hAnsi="SimSun" w:eastAsia="SimSun"/>
          <w:color w:val="000000"/>
          <w:sz w:val="21"/>
        </w:rPr>
        <w:t>用户进入页面后，可以通过列表、筛选条件或搜索框查找目标信息。页面会把符合条件的内容展示出来，便于继续查看详情或进行后续处理。 这一环节会把前面已经确认的内容进一步细化，便于审核人员理解软件的实际使用路径。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进入对应查询或列表页面。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输入关键词，或选择时间、分类、状态等筛选条件。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查看页面返回的列表或详情内容。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选择需要继续处理的数据，进入详情、编辑或确认页面。</w:t>
      </w:r>
    </w:p>
    <w:p>
      <w:r>
        <w:rPr>
          <w:rFonts w:ascii="SimSun" w:hAnsi="SimSun" w:eastAsia="SimSun"/>
          <w:color w:val="000000"/>
          <w:sz w:val="21"/>
        </w:rPr>
        <w:t>完成该操作后，用户可以定位到目标数据，并根据页面提供的入口继续查看或办理。用户完成检查后，可以打开“图数据管理（顶点/边的增删改查与导入导出）”推进后续工作。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[截图缺失：/Users/chenpp/workspace/my/graph-mind/软件著作权申请资料/草稿/截图/18-9-_-_.jpg]</w:t>
      </w:r>
    </w:p>
    <w:p>
      <w:pPr>
        <w:pStyle w:val="Heading3"/>
      </w:pPr>
      <w:r>
        <w:rPr>
          <w:color w:val="000000"/>
        </w:rPr>
        <w:t>4. 图数据管理（顶点/边的增删改查与导入导出）</w:t>
      </w:r>
    </w:p>
    <w:p>
      <w:r>
        <w:rPr>
          <w:rFonts w:ascii="SimSun" w:hAnsi="SimSun" w:eastAsia="SimSun"/>
          <w:color w:val="000000"/>
          <w:sz w:val="21"/>
        </w:rPr>
        <w:t>在图数据管理（顶点/边的增删改查与导入导出）中，用户可以用户选择顶点或边类型后，以表格形式浏览数据记录，支持按属性搜索过滤和分页浏览。可通过表单新增或编辑顶点和边数据（填写 UID、标签和属性值，不同类型的属性自动展示对应的输入控件）。支持从 CSV 文件批量导入顶点和边数据并显示导入结果统计。支持将数据导出为 CSV 或 JSON 文件。用户通常会在完成“图数据建模（Schema定义）”后进入本环节，并继续查看新的处理结果。</w:t>
      </w:r>
    </w:p>
    <w:p>
      <w:r>
        <w:rPr>
          <w:rFonts w:ascii="SimSun" w:hAnsi="SimSun" w:eastAsia="SimSun"/>
          <w:color w:val="000000"/>
          <w:sz w:val="21"/>
        </w:rPr>
        <w:t>用户进入页面后，可以通过列表、筛选条件或搜索框查找目标信息。页面会把符合条件的内容展示出来，便于继续查看详情或进行后续处理。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进入对应查询或列表图数据管理（顶点/边的增删改查与导入导出）页面。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图数据管理（顶点/边的增删改查与导入导出）：输入关键词，或选择时间、分类、状态等筛选条件。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查看图数据管理（顶点/边的增删改查与导入导出）页面返回的列表或详情内容。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选择需要继续处理的数据，进入详情、编辑或确认图数据管理（顶点/边的增删改查与导入导出）页面。</w:t>
      </w:r>
    </w:p>
    <w:p>
      <w:r>
        <w:rPr>
          <w:rFonts w:ascii="SimSun" w:hAnsi="SimSun" w:eastAsia="SimSun"/>
          <w:color w:val="000000"/>
          <w:sz w:val="21"/>
        </w:rPr>
        <w:t>完成该操作后，用户可以定位到目标数据，并根据页面提供的入口继续查看或办理。保存当前结果后，软件会支持用户继续前往“图查询与可视化”。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[截图缺失：/Users/chenpp/workspace/my/graph-mind/软件著作权申请资料/草稿/截图/05-13-_-_.jpg]</w:t>
      </w:r>
    </w:p>
    <w:p>
      <w:pPr>
        <w:pStyle w:val="Heading3"/>
      </w:pPr>
      <w:r>
        <w:rPr>
          <w:color w:val="000000"/>
        </w:rPr>
        <w:t>5. 图查询与可视化</w:t>
      </w:r>
    </w:p>
    <w:p>
      <w:r>
        <w:rPr>
          <w:rFonts w:ascii="SimSun" w:hAnsi="SimSun" w:eastAsia="SimSun"/>
          <w:color w:val="000000"/>
          <w:sz w:val="21"/>
        </w:rPr>
        <w:t>在图查询与可视化中，用户可以提供可视化查询编辑器，支持在画布上以力导向布局展示图节点和边的图形化结构，支持缩放、拖拽、节点点击查看详情等交互操作。本环节会承接“图数据管理（顶点/边的增删改查与导入导出）”留下的资料，使前后操作保持连贯。</w:t>
      </w:r>
    </w:p>
    <w:p>
      <w:r>
        <w:rPr>
          <w:rFonts w:ascii="SimSun" w:hAnsi="SimSun" w:eastAsia="SimSun"/>
          <w:color w:val="000000"/>
          <w:sz w:val="21"/>
        </w:rPr>
        <w:t>用户进入页面后，可以通过列表、筛选条件或搜索框查找目标信息。页面会把符合条件的内容展示出来，便于继续查看详情或进行后续处理。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进入对应查询或列表图查询与可视化页面。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图查询与可视化：输入关键词，或选择时间、分类、状态等筛选条件。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查看图查询与可视化页面返回的列表或详情内容。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选择需要继续处理的数据，进入详情、编辑或确认图查询与可视化页面。</w:t>
      </w:r>
    </w:p>
    <w:p>
      <w:r>
        <w:rPr>
          <w:rFonts w:ascii="SimSun" w:hAnsi="SimSun" w:eastAsia="SimSun"/>
          <w:color w:val="000000"/>
          <w:sz w:val="21"/>
        </w:rPr>
        <w:t>完成该操作后，用户可以定位到目标数据，并根据页面提供的入口继续查看或办理。确认后，用户可转入“图分析与统计”继续处理。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[截图缺失：/Users/chenpp/workspace/my/graph-mind/软件著作权申请资料/草稿/截图/07-15-_.jpg]</w:t>
      </w:r>
    </w:p>
    <w:p>
      <w:pPr>
        <w:pStyle w:val="Heading3"/>
      </w:pPr>
      <w:r>
        <w:rPr>
          <w:color w:val="000000"/>
        </w:rPr>
        <w:t>6. 图分析与统计</w:t>
      </w:r>
    </w:p>
    <w:p>
      <w:r>
        <w:rPr>
          <w:rFonts w:ascii="SimSun" w:hAnsi="SimSun" w:eastAsia="SimSun"/>
          <w:color w:val="000000"/>
          <w:sz w:val="21"/>
        </w:rPr>
        <w:t>在图分析与统计中，用户可以提供图的统计摘要信息，包括顶点总数、边总数、属性字段分布等统计指标。这一页可接续“图查询与可视化”形成的内容，继续办理当前业务事项。</w:t>
      </w:r>
    </w:p>
    <w:p>
      <w:r>
        <w:rPr>
          <w:rFonts w:ascii="SimSun" w:hAnsi="SimSun" w:eastAsia="SimSun"/>
          <w:color w:val="000000"/>
          <w:sz w:val="21"/>
        </w:rPr>
        <w:t>用户可通过该功能查看汇总结果、统计信息或分析内容。页面一般以列表、数字、图形或说明文字展示处理情况。 页面中的文字、列表或卡片应围绕该模块的核心事项展开，使审核人员能够看到用户从进入页面到获得结果的完整路径。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进入统计、报表或分析页面。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选择需要查看的时间范围、对象或分类。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查看页面展示的统计结果和说明内容。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根据需要导出、保存或返回其他页面继续处理。</w:t>
      </w:r>
    </w:p>
    <w:p>
      <w:r>
        <w:rPr>
          <w:rFonts w:ascii="SimSun" w:hAnsi="SimSun" w:eastAsia="SimSun"/>
          <w:color w:val="000000"/>
          <w:sz w:val="21"/>
        </w:rPr>
        <w:t>完成该操作后，用户可以了解业务数据或处理结果的整体情况，并据此进行后续管理。 若用户需要继续修改，软件会保留当前项目内容，便于返回前序环节重新调整。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[截图缺失：/Users/chenpp/workspace/my/graph-mind/软件著作权申请资料/草稿/截图/08-16-_-K_.jpg]</w:t>
      </w:r>
    </w:p>
    <w:p>
      <w:pPr>
        <w:pStyle w:val="Heading2"/>
      </w:pPr>
      <w:r>
        <w:rPr>
          <w:color w:val="000000"/>
        </w:rPr>
        <w:t>图分析</w:t>
      </w:r>
    </w:p>
    <w:p>
      <w:pPr>
        <w:pStyle w:val="Heading3"/>
      </w:pPr>
      <w:r>
        <w:rPr>
          <w:color w:val="000000"/>
        </w:rPr>
        <w:t>1. 图数据库连接管理</w:t>
      </w:r>
    </w:p>
    <w:p>
      <w:r>
        <w:rPr>
          <w:rFonts w:ascii="SimSun" w:hAnsi="SimSun" w:eastAsia="SimSun"/>
          <w:color w:val="000000"/>
          <w:sz w:val="21"/>
        </w:rPr>
        <w:t>用户使用图数据库连接管理时，可以支持配置 Neo4j、Nebula Graph、JanusGraph 的连接参数（地址、端口、用户名、密码等），可测试连接连通性并查看连接状态，支持发现已存在的图数据库实例。</w:t>
      </w:r>
    </w:p>
    <w:p>
      <w:r>
        <w:rPr>
          <w:rFonts w:ascii="SimSun" w:hAnsi="SimSun" w:eastAsia="SimSun"/>
          <w:color w:val="000000"/>
          <w:sz w:val="21"/>
        </w:rPr>
        <w:t>用户进入该页面后，先按照页面要求填写身份信息，再提交验证。验证通过后，软件会进入可使用的业务页面；验证失败时，页面会给出相应提示。 这一步通常是用户进入具体业务的起点，后续页面会围绕当前选择或填写的信息继续展开。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打开软件访问地址或登录入口。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填写页面要求的账号、密码、验证码或其他身份信息。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点击登录、确认或提交按钮。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根据页面提示进入首页，或修改信息后重新提交。</w:t>
      </w:r>
    </w:p>
    <w:p>
      <w:r>
        <w:rPr>
          <w:rFonts w:ascii="SimSun" w:hAnsi="SimSun" w:eastAsia="SimSun"/>
          <w:color w:val="000000"/>
          <w:sz w:val="21"/>
        </w:rPr>
        <w:t>完成该操作后，软件会确认当前使用者身份，并展示其可以继续使用的功能入口。确认后，用户可转入“图实例管理”继续处理。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[截图缺失：/Users/chenpp/workspace/my/graph-mind/软件著作权申请资料/草稿/截图/02-1-_.jpg]</w:t>
      </w:r>
    </w:p>
    <w:p>
      <w:pPr>
        <w:pStyle w:val="Heading3"/>
      </w:pPr>
      <w:r>
        <w:rPr>
          <w:color w:val="000000"/>
        </w:rPr>
        <w:t>2. 图实例管理</w:t>
      </w:r>
    </w:p>
    <w:p>
      <w:r>
        <w:rPr>
          <w:rFonts w:ascii="SimSun" w:hAnsi="SimSun" w:eastAsia="SimSun"/>
          <w:color w:val="000000"/>
          <w:sz w:val="21"/>
        </w:rPr>
        <w:t>在图实例管理中，用户可以管理图实例的创建、查看和删除，展示图实例的基本信息和统计概况。这一页可接续“图数据库连接管理”形成的内容，继续办理当前业务事项。</w:t>
      </w:r>
    </w:p>
    <w:p>
      <w:r>
        <w:rPr>
          <w:rFonts w:ascii="SimSun" w:hAnsi="SimSun" w:eastAsia="SimSun"/>
          <w:color w:val="000000"/>
          <w:sz w:val="21"/>
        </w:rPr>
        <w:t>用户进入页面后，可以通过列表、筛选条件或搜索框查找目标信息。页面会把符合条件的内容展示出来，便于继续查看详情或进行后续处理。 它通常承接前一环节的信息，帮助用户把事项推进到更具体的处理页面。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进入对应查询或列表页面。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输入关键词，或选择时间、分类、状态等筛选条件。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查看页面返回的列表或详情内容。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选择需要继续处理的数据，进入详情、编辑或确认页面。</w:t>
      </w:r>
    </w:p>
    <w:p>
      <w:r>
        <w:rPr>
          <w:rFonts w:ascii="SimSun" w:hAnsi="SimSun" w:eastAsia="SimSun"/>
          <w:color w:val="000000"/>
          <w:sz w:val="21"/>
        </w:rPr>
        <w:t>完成该操作后，用户可以定位到目标数据，并根据页面提供的入口继续查看或办理。该结果确认后，后续可进入“图数据建模（Schema定义）”继续完善。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[截图缺失：/Users/chenpp/workspace/my/graph-mind/软件著作权申请资料/草稿/截图/13-4-_.jpg]</w:t>
      </w:r>
    </w:p>
    <w:p>
      <w:pPr>
        <w:pStyle w:val="Heading3"/>
      </w:pPr>
      <w:r>
        <w:rPr>
          <w:color w:val="000000"/>
        </w:rPr>
        <w:t>3. 图数据建模（Schema定义）</w:t>
      </w:r>
    </w:p>
    <w:p>
      <w:r>
        <w:rPr>
          <w:rFonts w:ascii="SimSun" w:hAnsi="SimSun" w:eastAsia="SimSun"/>
          <w:color w:val="000000"/>
          <w:sz w:val="21"/>
        </w:rPr>
        <w:t>在图数据建模（Schema定义）中，用户可以提供列表视图和图析视图，支持定义顶点类型和边类型，每种类型可配置标签名称和多个属性字段（支持字符串、整数、浮点数、布尔值、日期时间等数据类型）。Schema 可发布到图数据库使其生效，也支持导出为 JSON 文件备份或从 JSON 文件导入恢复。支持从已有数据库中自动发现已有 Schema 结构并与本地定义合并。在流程上，它会沿用“图实例管理”中已经确认的信息，帮助用户进入下一步处理。</w:t>
      </w:r>
    </w:p>
    <w:p>
      <w:r>
        <w:rPr>
          <w:rFonts w:ascii="SimSun" w:hAnsi="SimSun" w:eastAsia="SimSun"/>
          <w:color w:val="000000"/>
          <w:sz w:val="21"/>
        </w:rPr>
        <w:t>用户进入页面后，可以通过列表、筛选条件或搜索框查找目标信息。页面会把符合条件的内容展示出来，便于继续查看详情或进行后续处理。 这一环节会把前面已经确认的内容进一步细化，便于审核人员理解软件的实际使用路径。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进入对应查询或列表页面。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输入关键词，或选择时间、分类、状态等筛选条件。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查看页面返回的列表或详情内容。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选择需要继续处理的数据，进入详情、编辑或确认页面。</w:t>
      </w:r>
    </w:p>
    <w:p>
      <w:r>
        <w:rPr>
          <w:rFonts w:ascii="SimSun" w:hAnsi="SimSun" w:eastAsia="SimSun"/>
          <w:color w:val="000000"/>
          <w:sz w:val="21"/>
        </w:rPr>
        <w:t>完成该操作后，用户可以定位到目标数据，并根据页面提供的入口继续查看或办理。用户完成检查后，可以打开“图数据管理（顶点/边的增删改查与导入导出）”推进后续工作。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[截图缺失：/Users/chenpp/workspace/my/graph-mind/软件著作权申请资料/草稿/截图/15-6-_-_.jpg]</w:t>
      </w:r>
    </w:p>
    <w:p>
      <w:pPr>
        <w:pStyle w:val="Heading3"/>
      </w:pPr>
      <w:r>
        <w:rPr>
          <w:color w:val="000000"/>
        </w:rPr>
        <w:t>4. 图数据管理（顶点/边的增删改查与导入导出）</w:t>
      </w:r>
    </w:p>
    <w:p>
      <w:r>
        <w:rPr>
          <w:rFonts w:ascii="SimSun" w:hAnsi="SimSun" w:eastAsia="SimSun"/>
          <w:color w:val="000000"/>
          <w:sz w:val="21"/>
        </w:rPr>
        <w:t>在图数据管理（顶点/边的增删改查与导入导出）中，用户可以用户选择顶点或边类型后，以表格形式浏览数据记录，支持按属性搜索过滤和分页浏览。可通过表单新增或编辑顶点和边数据（填写 UID、标签和属性值，不同类型的属性自动展示对应的输入控件）。支持从 CSV 文件批量导入顶点和边数据并显示导入结果统计。支持将数据导出为 CSV 或 JSON 文件。用户通常会在完成“图数据建模（Schema定义）”后进入本环节，并继续查看新的处理结果。</w:t>
      </w:r>
    </w:p>
    <w:p>
      <w:r>
        <w:rPr>
          <w:rFonts w:ascii="SimSun" w:hAnsi="SimSun" w:eastAsia="SimSun"/>
          <w:color w:val="000000"/>
          <w:sz w:val="21"/>
        </w:rPr>
        <w:t>用户进入页面后，可以通过列表、筛选条件或搜索框查找目标信息。页面会把符合条件的内容展示出来，便于继续查看详情或进行后续处理。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进入对应查询或列表图数据管理（顶点/边的增删改查与导入导出）页面。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图数据管理（顶点/边的增删改查与导入导出）：输入关键词，或选择时间、分类、状态等筛选条件。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查看图数据管理（顶点/边的增删改查与导入导出）页面返回的列表或详情内容。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选择需要继续处理的数据，进入详情、编辑或确认图数据管理（顶点/边的增删改查与导入导出）页面。</w:t>
      </w:r>
    </w:p>
    <w:p>
      <w:r>
        <w:rPr>
          <w:rFonts w:ascii="SimSun" w:hAnsi="SimSun" w:eastAsia="SimSun"/>
          <w:color w:val="000000"/>
          <w:sz w:val="21"/>
        </w:rPr>
        <w:t>完成该操作后，用户可以定位到目标数据，并根据页面提供的入口继续查看或办理。保存当前结果后，软件会支持用户继续前往“图查询与可视化”。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[截图缺失：/Users/chenpp/workspace/my/graph-mind/软件著作权申请资料/草稿/截图/06-14-_-_.jpg]</w:t>
      </w:r>
    </w:p>
    <w:p>
      <w:pPr>
        <w:pStyle w:val="Heading3"/>
      </w:pPr>
      <w:r>
        <w:rPr>
          <w:color w:val="000000"/>
        </w:rPr>
        <w:t>5. 图查询与可视化</w:t>
      </w:r>
    </w:p>
    <w:p>
      <w:r>
        <w:rPr>
          <w:rFonts w:ascii="SimSun" w:hAnsi="SimSun" w:eastAsia="SimSun"/>
          <w:color w:val="000000"/>
          <w:sz w:val="21"/>
        </w:rPr>
        <w:t>在图查询与可视化中，用户可以提供可视化查询编辑器，支持在画布上以力导向布局展示图节点和边的图形化结构，支持缩放、拖拽、节点点击查看详情等交互操作。本环节会承接“图数据管理（顶点/边的增删改查与导入导出）”留下的资料，使前后操作保持连贯。</w:t>
      </w:r>
    </w:p>
    <w:p>
      <w:r>
        <w:rPr>
          <w:rFonts w:ascii="SimSun" w:hAnsi="SimSun" w:eastAsia="SimSun"/>
          <w:color w:val="000000"/>
          <w:sz w:val="21"/>
        </w:rPr>
        <w:t>用户进入页面后，可以通过列表、筛选条件或搜索框查找目标信息。页面会把符合条件的内容展示出来，便于继续查看详情或进行后续处理。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进入对应查询或列表图查询与可视化页面。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图查询与可视化：输入关键词，或选择时间、分类、状态等筛选条件。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查看图查询与可视化页面返回的列表或详情内容。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选择需要继续处理的数据，进入详情、编辑或确认图查询与可视化页面。</w:t>
      </w:r>
    </w:p>
    <w:p>
      <w:r>
        <w:rPr>
          <w:rFonts w:ascii="SimSun" w:hAnsi="SimSun" w:eastAsia="SimSun"/>
          <w:color w:val="000000"/>
          <w:sz w:val="21"/>
        </w:rPr>
        <w:t>完成该操作后，用户可以定位到目标数据，并根据页面提供的入口继续查看或办理。确认后，用户可转入“图分析与统计”继续处理。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[截图缺失：/Users/chenpp/workspace/my/graph-mind/软件著作权申请资料/草稿/截图/07-15-_.jpg]</w:t>
      </w:r>
    </w:p>
    <w:p>
      <w:pPr>
        <w:pStyle w:val="Heading3"/>
      </w:pPr>
      <w:r>
        <w:rPr>
          <w:color w:val="000000"/>
        </w:rPr>
        <w:t>6. 图分析与统计</w:t>
      </w:r>
    </w:p>
    <w:p>
      <w:r>
        <w:rPr>
          <w:rFonts w:ascii="SimSun" w:hAnsi="SimSun" w:eastAsia="SimSun"/>
          <w:color w:val="000000"/>
          <w:sz w:val="21"/>
        </w:rPr>
        <w:t>在图分析与统计中，用户可以提供图的统计摘要信息，包括顶点总数、边总数、属性字段分布等统计指标。这一页可接续“图查询与可视化”形成的内容，继续办理当前业务事项。</w:t>
      </w:r>
    </w:p>
    <w:p>
      <w:r>
        <w:rPr>
          <w:rFonts w:ascii="SimSun" w:hAnsi="SimSun" w:eastAsia="SimSun"/>
          <w:color w:val="000000"/>
          <w:sz w:val="21"/>
        </w:rPr>
        <w:t>用户可通过该功能查看汇总结果、统计信息或分析内容。页面一般以列表、数字、图形或说明文字展示处理情况。 页面中的文字、列表或卡片应围绕该模块的核心事项展开，使审核人员能够看到用户从进入页面到获得结果的完整路径。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进入统计、报表或分析页面。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选择需要查看的时间范围、对象或分类。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查看页面展示的统计结果和说明内容。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根据需要导出、保存或返回其他页面继续处理。</w:t>
      </w:r>
    </w:p>
    <w:p>
      <w:r>
        <w:rPr>
          <w:rFonts w:ascii="SimSun" w:hAnsi="SimSun" w:eastAsia="SimSun"/>
          <w:color w:val="000000"/>
          <w:sz w:val="21"/>
        </w:rPr>
        <w:t>完成该操作后，用户可以了解业务数据或处理结果的整体情况，并据此进行后续管理。 若用户需要继续修改，软件会保留当前项目内容，便于返回前序环节重新调整。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[截图缺失：/Users/chenpp/workspace/my/graph-mind/软件著作权申请资料/草稿/截图/09-17-_-_.jpg]</w:t>
      </w:r>
    </w:p>
    <w:p>
      <w:pPr>
        <w:pStyle w:val="Heading2"/>
      </w:pPr>
      <w:r>
        <w:rPr>
          <w:color w:val="000000"/>
        </w:rPr>
        <w:t>图统计</w:t>
      </w:r>
    </w:p>
    <w:p>
      <w:pPr>
        <w:pStyle w:val="Heading3"/>
      </w:pPr>
      <w:r>
        <w:rPr>
          <w:color w:val="000000"/>
        </w:rPr>
        <w:t>1. 图数据库连接管理</w:t>
      </w:r>
    </w:p>
    <w:p>
      <w:r>
        <w:rPr>
          <w:rFonts w:ascii="SimSun" w:hAnsi="SimSun" w:eastAsia="SimSun"/>
          <w:color w:val="000000"/>
          <w:sz w:val="21"/>
        </w:rPr>
        <w:t>用户使用图数据库连接管理时，可以支持配置 Neo4j、Nebula Graph、JanusGraph 的连接参数（地址、端口、用户名、密码等），可测试连接连通性并查看连接状态，支持发现已存在的图数据库实例。</w:t>
      </w:r>
    </w:p>
    <w:p>
      <w:r>
        <w:rPr>
          <w:rFonts w:ascii="SimSun" w:hAnsi="SimSun" w:eastAsia="SimSun"/>
          <w:color w:val="000000"/>
          <w:sz w:val="21"/>
        </w:rPr>
        <w:t>用户进入该页面后，先按照页面要求填写身份信息，再提交验证。验证通过后，软件会进入可使用的业务页面；验证失败时，页面会给出相应提示。 这一步通常是用户进入具体业务的起点，后续页面会围绕当前选择或填写的信息继续展开。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打开软件访问地址或登录入口。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填写页面要求的账号、密码、验证码或其他身份信息。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点击登录、确认或提交按钮。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根据页面提示进入首页，或修改信息后重新提交。</w:t>
      </w:r>
    </w:p>
    <w:p>
      <w:r>
        <w:rPr>
          <w:rFonts w:ascii="SimSun" w:hAnsi="SimSun" w:eastAsia="SimSun"/>
          <w:color w:val="000000"/>
          <w:sz w:val="21"/>
        </w:rPr>
        <w:t>完成该操作后，软件会确认当前使用者身份，并展示其可以继续使用的功能入口。确认后，用户可转入“图实例管理”继续处理。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[截图缺失：/Users/chenpp/workspace/my/graph-mind/软件著作权申请资料/草稿/截图/12-3-_-_.jpg]</w:t>
      </w:r>
    </w:p>
    <w:p>
      <w:pPr>
        <w:pStyle w:val="Heading3"/>
      </w:pPr>
      <w:r>
        <w:rPr>
          <w:color w:val="000000"/>
        </w:rPr>
        <w:t>2. 图实例管理</w:t>
      </w:r>
    </w:p>
    <w:p>
      <w:r>
        <w:rPr>
          <w:rFonts w:ascii="SimSun" w:hAnsi="SimSun" w:eastAsia="SimSun"/>
          <w:color w:val="000000"/>
          <w:sz w:val="21"/>
        </w:rPr>
        <w:t>在图实例管理中，用户可以管理图实例的创建、查看和删除，展示图实例的基本信息和统计概况。这一页可接续“图数据库连接管理”形成的内容，继续办理当前业务事项。</w:t>
      </w:r>
    </w:p>
    <w:p>
      <w:r>
        <w:rPr>
          <w:rFonts w:ascii="SimSun" w:hAnsi="SimSun" w:eastAsia="SimSun"/>
          <w:color w:val="000000"/>
          <w:sz w:val="21"/>
        </w:rPr>
        <w:t>用户进入页面后，可以通过列表、筛选条件或搜索框查找目标信息。页面会把符合条件的内容展示出来，便于继续查看详情或进行后续处理。 它通常承接前一环节的信息，帮助用户把事项推进到更具体的处理页面。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进入对应查询或列表页面。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输入关键词，或选择时间、分类、状态等筛选条件。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查看页面返回的列表或详情内容。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选择需要继续处理的数据，进入详情、编辑或确认页面。</w:t>
      </w:r>
    </w:p>
    <w:p>
      <w:r>
        <w:rPr>
          <w:rFonts w:ascii="SimSun" w:hAnsi="SimSun" w:eastAsia="SimSun"/>
          <w:color w:val="000000"/>
          <w:sz w:val="21"/>
        </w:rPr>
        <w:t>完成该操作后，用户可以定位到目标数据，并根据页面提供的入口继续查看或办理。该结果确认后，后续可进入“图数据建模（Schema定义）”继续完善。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[截图缺失：/Users/chenpp/workspace/my/graph-mind/软件著作权申请资料/草稿/截图/14-5-_-_.jpg]</w:t>
      </w:r>
    </w:p>
    <w:p>
      <w:pPr>
        <w:pStyle w:val="Heading3"/>
      </w:pPr>
      <w:r>
        <w:rPr>
          <w:color w:val="000000"/>
        </w:rPr>
        <w:t>3. 图数据建模（Schema定义）</w:t>
      </w:r>
    </w:p>
    <w:p>
      <w:r>
        <w:rPr>
          <w:rFonts w:ascii="SimSun" w:hAnsi="SimSun" w:eastAsia="SimSun"/>
          <w:color w:val="000000"/>
          <w:sz w:val="21"/>
        </w:rPr>
        <w:t>在图数据建模（Schema定义）中，用户可以提供列表视图和图析视图，支持定义顶点类型和边类型，每种类型可配置标签名称和多个属性字段（支持字符串、整数、浮点数、布尔值、日期时间等数据类型）。Schema 可发布到图数据库使其生效，也支持导出为 JSON 文件备份或从 JSON 文件导入恢复。支持从已有数据库中自动发现已有 Schema 结构并与本地定义合并。在流程上，它会沿用“图实例管理”中已经确认的信息，帮助用户进入下一步处理。</w:t>
      </w:r>
    </w:p>
    <w:p>
      <w:r>
        <w:rPr>
          <w:rFonts w:ascii="SimSun" w:hAnsi="SimSun" w:eastAsia="SimSun"/>
          <w:color w:val="000000"/>
          <w:sz w:val="21"/>
        </w:rPr>
        <w:t>用户进入页面后，可以通过列表、筛选条件或搜索框查找目标信息。页面会把符合条件的内容展示出来，便于继续查看详情或进行后续处理。 这一环节会把前面已经确认的内容进一步细化，便于审核人员理解软件的实际使用路径。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进入对应查询或列表页面。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输入关键词，或选择时间、分类、状态等筛选条件。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查看页面返回的列表或详情内容。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选择需要继续处理的数据，进入详情、编辑或确认页面。</w:t>
      </w:r>
    </w:p>
    <w:p>
      <w:r>
        <w:rPr>
          <w:rFonts w:ascii="SimSun" w:hAnsi="SimSun" w:eastAsia="SimSun"/>
          <w:color w:val="000000"/>
          <w:sz w:val="21"/>
        </w:rPr>
        <w:t>完成该操作后，用户可以定位到目标数据，并根据页面提供的入口继续查看或办理。用户完成检查后，可以打开“图数据管理（顶点/边的增删改查与导入导出）”推进后续工作。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[截图缺失：/Users/chenpp/workspace/my/graph-mind/软件著作权申请资料/草稿/截图/16-7-_-_.jpg]</w:t>
      </w:r>
    </w:p>
    <w:p>
      <w:pPr>
        <w:pStyle w:val="Heading3"/>
      </w:pPr>
      <w:r>
        <w:rPr>
          <w:color w:val="000000"/>
        </w:rPr>
        <w:t>4. 图数据管理（顶点/边的增删改查与导入导出）</w:t>
      </w:r>
    </w:p>
    <w:p>
      <w:r>
        <w:rPr>
          <w:rFonts w:ascii="SimSun" w:hAnsi="SimSun" w:eastAsia="SimSun"/>
          <w:color w:val="000000"/>
          <w:sz w:val="21"/>
        </w:rPr>
        <w:t>在图数据管理（顶点/边的增删改查与导入导出）中，用户可以用户选择顶点或边类型后，以表格形式浏览数据记录，支持按属性搜索过滤和分页浏览。可通过表单新增或编辑顶点和边数据（填写 UID、标签和属性值，不同类型的属性自动展示对应的输入控件）。支持从 CSV 文件批量导入顶点和边数据并显示导入结果统计。支持将数据导出为 CSV 或 JSON 文件。用户通常会在完成“图数据建模（Schema定义）”后进入本环节，并继续查看新的处理结果。</w:t>
      </w:r>
    </w:p>
    <w:p>
      <w:r>
        <w:rPr>
          <w:rFonts w:ascii="SimSun" w:hAnsi="SimSun" w:eastAsia="SimSun"/>
          <w:color w:val="000000"/>
          <w:sz w:val="21"/>
        </w:rPr>
        <w:t>用户进入页面后，可以通过列表、筛选条件或搜索框查找目标信息。页面会把符合条件的内容展示出来，便于继续查看详情或进行后续处理。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进入对应查询或列表图数据管理（顶点/边的增删改查与导入导出）页面。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图数据管理（顶点/边的增删改查与导入导出）：输入关键词，或选择时间、分类、状态等筛选条件。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查看图数据管理（顶点/边的增删改查与导入导出）页面返回的列表或详情内容。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选择需要继续处理的数据，进入详情、编辑或确认图数据管理（顶点/边的增删改查与导入导出）页面。</w:t>
      </w:r>
    </w:p>
    <w:p>
      <w:r>
        <w:rPr>
          <w:rFonts w:ascii="SimSun" w:hAnsi="SimSun" w:eastAsia="SimSun"/>
          <w:color w:val="000000"/>
          <w:sz w:val="21"/>
        </w:rPr>
        <w:t>完成该操作后，用户可以定位到目标数据，并根据页面提供的入口继续查看或办理。保存当前结果后，软件会支持用户继续前往“图查询与可视化”。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[截图缺失：/Users/chenpp/workspace/my/graph-mind/软件著作权申请资料/草稿/截图/02-10-_-_.png]</w:t>
      </w:r>
    </w:p>
    <w:p>
      <w:pPr>
        <w:pStyle w:val="Heading3"/>
      </w:pPr>
      <w:r>
        <w:rPr>
          <w:color w:val="000000"/>
        </w:rPr>
        <w:t>5. 图查询与可视化</w:t>
      </w:r>
    </w:p>
    <w:p>
      <w:r>
        <w:rPr>
          <w:rFonts w:ascii="SimSun" w:hAnsi="SimSun" w:eastAsia="SimSun"/>
          <w:color w:val="000000"/>
          <w:sz w:val="21"/>
        </w:rPr>
        <w:t>在图查询与可视化中，用户可以提供可视化查询编辑器，支持在画布上以力导向布局展示图节点和边的图形化结构，支持缩放、拖拽、节点点击查看详情等交互操作。本环节会承接“图数据管理（顶点/边的增删改查与导入导出）”留下的资料，使前后操作保持连贯。</w:t>
      </w:r>
    </w:p>
    <w:p>
      <w:r>
        <w:rPr>
          <w:rFonts w:ascii="SimSun" w:hAnsi="SimSun" w:eastAsia="SimSun"/>
          <w:color w:val="000000"/>
          <w:sz w:val="21"/>
        </w:rPr>
        <w:t>用户进入页面后，可以通过列表、筛选条件或搜索框查找目标信息。页面会把符合条件的内容展示出来，便于继续查看详情或进行后续处理。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进入对应查询或列表图查询与可视化页面。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图查询与可视化：输入关键词，或选择时间、分类、状态等筛选条件。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查看图查询与可视化页面返回的列表或详情内容。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选择需要继续处理的数据，进入详情、编辑或确认图查询与可视化页面。</w:t>
      </w:r>
    </w:p>
    <w:p>
      <w:r>
        <w:rPr>
          <w:rFonts w:ascii="SimSun" w:hAnsi="SimSun" w:eastAsia="SimSun"/>
          <w:color w:val="000000"/>
          <w:sz w:val="21"/>
        </w:rPr>
        <w:t>完成该操作后，用户可以定位到目标数据，并根据页面提供的入口继续查看或办理。确认后，用户可转入“图分析与统计”继续处理。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[截图缺失：/Users/chenpp/workspace/my/graph-mind/软件著作权申请资料/草稿/截图/07-15-_.jpg]</w:t>
      </w:r>
    </w:p>
    <w:p>
      <w:pPr>
        <w:pStyle w:val="Heading3"/>
      </w:pPr>
      <w:r>
        <w:rPr>
          <w:color w:val="000000"/>
        </w:rPr>
        <w:t>6. 图分析与统计</w:t>
      </w:r>
    </w:p>
    <w:p>
      <w:r>
        <w:rPr>
          <w:rFonts w:ascii="SimSun" w:hAnsi="SimSun" w:eastAsia="SimSun"/>
          <w:color w:val="000000"/>
          <w:sz w:val="21"/>
        </w:rPr>
        <w:t>在图分析与统计中，用户可以提供图的统计摘要信息，包括顶点总数、边总数、属性字段分布等统计指标。这一页可接续“图查询与可视化”形成的内容，继续办理当前业务事项。</w:t>
      </w:r>
    </w:p>
    <w:p>
      <w:r>
        <w:rPr>
          <w:rFonts w:ascii="SimSun" w:hAnsi="SimSun" w:eastAsia="SimSun"/>
          <w:color w:val="000000"/>
          <w:sz w:val="21"/>
        </w:rPr>
        <w:t>用户可通过该功能查看汇总结果、统计信息或分析内容。页面一般以列表、数字、图形或说明文字展示处理情况。 页面中的文字、列表或卡片应围绕该模块的核心事项展开，使审核人员能够看到用户从进入页面到获得结果的完整路径。</w:t>
      </w:r>
    </w:p>
    <w:p>
      <w:r>
        <w:rPr>
          <w:rFonts w:ascii="SimSun" w:hAnsi="SimSun" w:eastAsia="SimSun"/>
          <w:color w:val="000000"/>
          <w:sz w:val="21"/>
        </w:rPr>
        <w:t>操作步骤：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进入统计、报表或分析页面。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选择需要查看的时间范围、对象或分类。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查看页面展示的统计结果和说明内容。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根据需要导出、保存或返回其他页面继续处理。</w:t>
      </w:r>
    </w:p>
    <w:p>
      <w:r>
        <w:rPr>
          <w:rFonts w:ascii="SimSun" w:hAnsi="SimSun" w:eastAsia="SimSun"/>
          <w:color w:val="000000"/>
          <w:sz w:val="21"/>
        </w:rPr>
        <w:t>完成该操作后，用户可以了解业务数据或处理结果的整体情况，并据此进行后续管理。 若用户需要继续修改，软件会保留当前项目内容，便于返回前序环节重新调整。</w:t>
      </w:r>
    </w:p>
    <w:p>
      <w:r>
        <w:rPr>
          <w:rFonts w:ascii="SimSun" w:hAnsi="SimSun" w:eastAsia="SimSun"/>
          <w:color w:val="000000"/>
          <w:sz w:val="21"/>
        </w:rPr>
        <w:t>[截图缺失：/Users/chenpp/workspace/my/graph-mind/软件著作权申请资料/草稿/截图/10-18-_.jpg]</w:t>
      </w:r>
    </w:p>
    <w:p>
      <w:pPr>
        <w:pStyle w:val="Heading2"/>
      </w:pPr>
      <w:r>
        <w:rPr>
          <w:color w:val="000000"/>
        </w:rPr>
        <w:t>典型使用流程</w:t>
      </w:r>
    </w:p>
    <w:p>
      <w:r>
        <w:rPr>
          <w:rFonts w:ascii="SimSun" w:hAnsi="SimSun" w:eastAsia="SimSun"/>
          <w:color w:val="000000"/>
          <w:sz w:val="21"/>
        </w:rPr>
        <w:t>Graph Mind Platform的典型使用流程按照项目业务资料整理，审核人员可通过该流程理解主要功能之间的衔接关系。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登录系统后在连接管理页面新增图数据库连接，填写连接参数并测试连通性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在图管理页面创建图实例关联已配置的连接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在图建模页面定义顶点和边的Schema结构，配置标签和属性字段，发布到图数据库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在图数据页面选择类型，通过表格浏览和搜索数据，使用表单新增或编辑数据记录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使用CSV文件批量导入顶点或边数据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在图查询页面执行图查询，在可视化画布中查看节点和关系的图形展示</w:t>
      </w:r>
    </w:p>
    <w:p>
      <w:pPr>
        <w:pStyle w:val="ListNumber"/>
      </w:pPr>
      <w:r>
        <w:rPr>
          <w:rFonts w:ascii="SimSun" w:hAnsi="SimSun" w:eastAsia="SimSun"/>
          <w:color w:val="000000"/>
          <w:sz w:val="21"/>
        </w:rPr>
        <w:t>在图分析页面查看数据统计摘要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