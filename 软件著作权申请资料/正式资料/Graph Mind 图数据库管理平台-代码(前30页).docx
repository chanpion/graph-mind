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graph-mind-admin/src/main/java/com/chenpp/graph/admin/controller/GraphController.java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com.baomidou.mybatisplus.extension.plugins.pagination.Page;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com.chenpp.graph.admin.service.GraphSchemaService;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com.chenpp.graph.core.exception.ErrorCode;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org.springframework.beans.factory.annotation.Autowired;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org.springframework.security.core.Authentication;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org.springframework.security.core.context.SecurityContextHolder;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org.springframework.web.bind.annotation.DeleteMapping;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org.springframework.web.bind.annotation.GetMapping;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org.springframework.web.bind.annotation.PathVariable;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org.springframework.web.bind.annotation.PostMapping;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org.springframework.web.bind.annotation.PutMapping;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org.springframework.web.bind.annotation.RequestBody;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org.springframework.web.bind.annotation.RequestParam;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org.springframework.web.bind.annotation.RestController;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图管理控制器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 17:00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@RestController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@RequestMapping("/api/graphs")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GraphController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GraphService graphService;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GraphSchemaService graphSchemaService;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获取图列表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page     页码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pageSize 每页数量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keyword  搜索关键词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图列表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Result&lt;Page&lt;Graph&gt;&gt; getGraphs(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"1") Integer page,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"10") Integer pageSize,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keyword)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Page&lt;Graph&gt; pageObj = new Page&lt;&gt;(page, pageSize);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Page&lt;Graph&gt; result = graphService.queryGraphs(pageObj, keyword);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根据连接ID获取图列表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connectionId 连接ID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page         页码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pageSize     每页数量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图列表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@GetMapping("/connection/{connectionId}")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Result&lt;Page&lt;Graph&gt;&gt; getGraphsByConnectionId(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"1") Integer page,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"10") Integer pageSize)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Page&lt;Graph&gt; pageObj = new Page&lt;&gt;(page, pageSize);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Page&lt;Graph&gt; result = graphService.queryGraphsByConnectionId(connectionId, pageObj);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新增图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 图信息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Result&lt;Long&gt; createGraph(@RequestBody Graph graph)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获取当前登录用户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Authentication authentication = SecurityContextHolder.getContext().getAuthentication();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creator = authentication != null ? authentication.getName() : "unknown";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graph.setCreator(creator);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graph.setCreateTime(LocalDateTime.now());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graph.setUpdateTime(LocalDateTime.now());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graph.setStatus(0);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graphService.save(graph);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自动发布Schema到图数据库（创建图空间/初始化）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graphSchemaService.publishSchema(graph.getId());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log.warn("自动发布Schema失败: {}", e.getMessage());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Result.success(graph.getId());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更新图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id  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 图信息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@PutMapping("/{id}")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updateGraph(@PathVariable Long id, @RequestBody Graph graph)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graph.setId(id);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graph.setUpdateTime(LocalDateTime.now());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graphService.updateById(graph);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Result.success("更新成功");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删除图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@DeleteMapping("/{id}")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deleteGraph(@PathVariable Long 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result = graphService.removeGraph(id);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(!result)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Result.error(ErrorCode.GRAPH_NOT_FOUND);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Result.success("删除成功");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获取图详情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图信息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@GetMapping("/{id}")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Result&lt;Graph&gt; getGraph(@PathVariable Long 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 graph = graphService.getById(id);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(graph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Result.error(ErrorCode.GRAPH_NOT_FOUND);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Result.success(graph);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graph-mind-admin/src/main/java/com/chenpp/graph/admin/controller/GraphDatabaseController.java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com.baomidou.mybatisplus.extension.plugins.pagination.Page;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com.chenpp.graph.admin.model.GraphConnection;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com.chenpp.graph.admin.service.GraphConnectionService;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org.springframework.beans.factory.annotation.Autowired;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org.springframework.web.bind.annotation.DeleteMapping;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org.springframework.web.bind.annotation.GetMapping;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org.springframework.web.bind.annotation.PathVariable;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org.springframework.web.bind.annotation.PostMapping;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org.springframework.web.bind.annotation.PutMapping;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org.springframework.web.bind.annotation.RequestBody;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org.springframework.web.bind.annotation.RequestParam;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org.springframework.web.bind.annotation.RestController;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图数据库连接管理控制器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 16:05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@RestController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@RequestMapping("/api/connections")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GraphDatabaseController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GraphConnectionService connectionService;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获取连接列表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page     页码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pageSize 每页数量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keyword  搜索关键词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type     数据库类型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连接列表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Result&lt;Page&lt;GraphConnection&gt;&gt; getConnections(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"1") Integer page,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"10") Integer pageSize,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keyword,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graphType)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Page&lt;GraphConnection&gt; pageObj = new Page&lt;&gt;(page, pageSize);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Page&lt;GraphConnection&gt; result = connectionService.queryConnections(pageObj, keyword, graphType);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新增连接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connection 连接信息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createConnection(@RequestBody GraphConnection connection)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connectionService.save(connection);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Result.success(success);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更新连接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id         连接ID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connection 连接信息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@PutMapping("/{id}")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updateConnection(@PathVariable Long id, @RequestBody GraphConnection connection)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connection.setId(id);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connection.setUpdateTime(LocalDateTime.now());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connectionService.updateById(connection);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Result.success(success);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删除连接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id 连接ID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@DeleteMapping("/{id}")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deleteConnection(@PathVariable Long 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connectionService.removeById(id);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Result.success(success);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测试连接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id 连接ID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测试是否成功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@PostMapping("/{id}/test")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testConnection(@PathVariable Long 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connectionService.testConnection(id);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Result.success(success);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graph-mind-admin/src/main/java/com/chenpp/graph/admin/controller/GraphDataController.java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com.chenpp.graph.admin.model.ImportResult;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com.chenpp.graph.admin.service.GraphDataService;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com.chenpp.graph.core.model.GraphSummary;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com.chenpp.graph.core.model.GraphVertex;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org.springframework.beans.factory.annotation.Autowired;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org.springframework.web.bind.annotation.*;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org.springframework.web.multipart.MultipartFile;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图数据管理控制器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处理图数据的增删改查和导入相关接口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2025/8/11 11:00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@RestController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@RequestMapping("/api/graphs/{graphId}")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GraphDataController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GraphDataService graphDataService;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导入节点数据（CSV）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vertexTypeId 节点类型ID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file       CSV文件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config     导入配置（JSON，含 delimiter、hasHeader 等）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导入结果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@PostMapping("/import/vertices/{vertexTypeId}")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Result&lt;ImportResult&gt; importNodeData(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vertexTypeId,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@RequestPart("file") MultipartFile file,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@RequestPart("config") String config)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log.info("开始导入节点数据，graphId={}, vertexTypeId={}, config={}", graphId, vertexTypeId, config);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ImportResult result = graphDataService.importNodeData(graphId, vertexTypeId, file, config);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log.error("导入节点数据失败",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Result.error(500, "导入节点数据失败: " + e.getMessage(),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导入边数据（CSV）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edgeTypeId 边类型ID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file       CSV文件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config     导入配置（JSON，含 delimiter、hasHeader 等）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导入结果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@PostMapping("/import/edges/{edgeTypeId}")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Result&lt;ImportResult&gt; importEdgeData(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edgeTypeId,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@RequestPart("file") MultipartFile file,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@RequestPart("config") String config)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log.info("开始导入边数据，graphId={}, edgeTypeId={}, config={}", graphId, edgeTypeId, config);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ImportResult result = graphDataService.importEdgeData(graphId, edgeTypeId, file, config);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log.error("导入边数据失败",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Result.error(500, "导入边数据失败: " + e.getMessage(),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查询节点数据列表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vertexTypeId 节点类型ID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page       页码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size       每页大小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节点数据列表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@GetMapping("/vertices/{vertexTypeId}")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Result&lt;List&lt;GraphVertex&gt;&gt; getNodeDataList(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vertexTypeId,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"1") Integer page,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"10") Integer size)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log.info("查询节点数据列表，graphId={}, vertexTypeId={}, page={}, size={}", graphId, vertexTypeId, page, 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TODO: 实现查询节点数据列表逻辑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List&lt;GraphVertex&gt; data = graphDataService.getNodeDataList(graphId, vertexTypeId, page, 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log.error("查询节点数据列表失败",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Result.error(500, "查询节点数据列表失败: " + e.getMessage(),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查询边数据列表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edgeTypeId 边类型ID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page       页码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size       每页大小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边数据列表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@GetMapping("/edges/{edgeTypeId}")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Result&lt;List&lt;Map&lt;String, Object&gt;&gt;&gt; getEdgeDataList(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edgeTypeId,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"1") Integer page,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@RequestParam(defaultValue = "10") Integer size)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log.info("查询边数据列表，graphId={}, edgeTypeId={}, page={}, size={}", graphId, edgeTypeId, page, 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TODO: 实现查询边数据列表逻辑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List&lt;Map&lt;String, Object&gt;&gt; data = graphDataService.getEdgeDataList(graphId, edgeTypeId, page, 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log.error("查询边数据列表失败",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Result.error(500, "查询边数据列表失败: " + e.getMessage(),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获取节点数据详情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vertexId  节点ID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节点数据详情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@GetMapping("/data/vertices/{vertexId}")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Result&lt;Map&lt;String, Object&gt;&gt; getNodeData(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String vertexId)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log.info("获取节点数据详情，graphId={}, vertexId={}", graphId, vertexId);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TODO: 实现获取节点数据详情逻辑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Object&gt; data = graphDataService.getNodeData(graphId, vertexId);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log.error("获取节点数据详情失败",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Result.error(500, "获取节点数据详情失败: " + e.getMessage(),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获取边数据详情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edgeId  边ID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边数据详情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@GetMapping("/data/edges/{edgeId}")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Result&lt;Map&lt;String, Object&gt;&gt; getEdgeData(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String edgeId)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log.info("获取边数据详情，graphId={}, edgeId={}", graphId, edgeId);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TODO: 实现获取边数据详情逻辑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Object&gt; data = graphDataService.getEdgeData(graphId, edgeId);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log.error("获取边数据详情失败",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Result.error(500, "获取边数据详情失败: " + e.getMessage(),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新增节点数据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vertexTypeId 节点类型ID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data       节点数据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@PostMapping("/data/vertices/{vertexTypeId}")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addNodeData(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vertexTypeId,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@RequestBody Map&lt;String, Object&gt;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log.info("新增节点数据，graphId={}, vertexTypeId={}, data={}", graphId, vertexTypeId,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TODO: 实现新增节点数据逻辑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boolean result = graphDataService.addNodeData(graphId, vertexTypeId,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(result)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Result.success(true);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Result.error(500, "新增节点数据失败", 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log.error("新增节点数据失败",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Result.error(500, "新增节点数据失败: " + e.getMessage(), 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新增边数据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edgeTypeId 边类型ID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data       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@PostMapping("/data/edges/{edgeTypeId}")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addEdgeData(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edgeTypeId,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@RequestBody Map&lt;String, Object&gt;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log.info("新增边数据，graphId={}, edgeTypeId={}, data={}", graphId, edgeTypeId,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TODO: 实现新增边数据逻辑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boolean result = graphDataService.addEdgeData(graphId, edgeTypeId,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(result)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Result.success(true);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Result.error(500, "新增边数据失败", 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log.error("新增边数据失败",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Result.error(500, "新增边数据失败: " + e.getMessage(), 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更新节点数据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vertexId  节点ID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data    节点数据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@PutMapping("/data/vertices/{vertexId}")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updateNodeData(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String vertexId,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@RequestBody Map&lt;String, Object&gt;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log.info("更新节点数据，graphId={}, vertexId={}, data={}", graphId, vertexId,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TODO: 实现更新节点数据逻辑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boolean result = graphDataService.updateNodeData(graphId, vertexId,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(result)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Result.success(true);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Result.error(500, "更新节点数据失败", 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log.error("更新节点数据失败",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Result.error(500, "更新节点数据失败: " + e.getMessage(), 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更新边数据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edgeId  边ID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data    边数据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@PutMapping("/data/edges/{edgeId}")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updateEdgeData(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String edgeId,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@RequestBody Map&lt;String, Object&gt;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log.info("更新边数据，graphId={}, edgeId={}, data={}", graphId, edgeId,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TODO: 实现更新边数据逻辑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boolean result = graphDataService.updateEdgeData(graphId, edgeId,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(result)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Result.success(true);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Result.error(500, "更新边数据失败", 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log.error("更新边数据失败",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Result.error(500, "更新边数据失败: " + e.getMessage(), 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删除节点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vertexId  节点ID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label   节点标签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删除结果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@DeleteMapping("/data/vertices/{vertexId}")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deleteNode(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String vertexId,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label)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log.info("开始删除节点，graphId={}, vertexId={}, label={}", graphId, vertexId,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调用服务方法处理节点删除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boolean result = graphDataService.deleteNode(graphId, vertexId,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(result)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Result.success(true);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Result.error(500, "删除节点失败", 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log.error("删除节点失败，graphId={}, vertexId={}", graphId, vertexId,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Result.error(500, "删除节点失败: " + e.getMessage(), 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批量删除节点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request 包含节点ID列表的请求体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删除结果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@DeleteMapping("/data/vertices")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Result&lt;Boolean&gt; deleteNodes(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@RequestBody Map&lt;String, Object&gt; request)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@SuppressWarnings("unchecked")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List&lt;String&gt; vertexIds = (List&lt;String&gt;) request.get("vertexIds");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(vertexIds == null || vertexIds.isEmpty())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Result.error(400, "节点ID列表不能为空", 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log.info("开始批量删除节点，graphId={}, vertexIds={}", graphId, vertexIds);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调用服务方法处理节点批量删除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boolean result = graphDataService.deleteNodes(graphId, vertexIds, request.get("label").toString());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(result)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Result.success(true);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Result.error(500, "批量删除节点失败", 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log.error("批量删除节点失败，graphId={}", graphId,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Result.error(500, "批量删除节点失败: " + e.getMessage(), 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获取图统计信息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图统计信息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@GetMapping("/summary")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Result&lt;GraphSummary&gt; getGraphSummary(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log.info("获取图统计信息，graphId={}, connectionId={}, graphCode={}", graphId, 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GraphSummary summary = graphDataService.getGraphSummary(graphId, 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Result.success(summary);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log.error("获取图统计信息失败，graphId={}", graphId,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Result.error(500, "获取图统计信息失败: " + e.getMessage(),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graph-mind-admin/src/main/java/com/chenpp/graph/admin/controller/GraphQueryController.java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com.chenpp.graph.admin.model.GraphConnection;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com.chenpp.graph.admin.service.GraphConnectionService;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com.chenpp.graph.admin.util.GraphClientFactory;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com.chenpp.graph.core.GraphClient;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com.chenpp.graph.core.GraphDataOperations;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org.springframework.beans.factory.annotation.Autowired;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org.springframework.web.bind.annotation.PathVariable;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org.springframework.web.bind.annotation.PostMapping;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org.springframework.web.bind.annotation.RequestBody;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org.springframework.web.bind.annotation.RestController;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org.springframework.web.bind.annotation.RequestParam;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2025/8/11 10:45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@RestController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@RequestMapping("/api/graphs/{graphId}")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GraphQueryController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GraphService graphService;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GraphConnectionService connectionService;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@PostMapping("/query")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Result&lt;GraphData&gt; query(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@RequestBody Map&lt;String, String&gt; request,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request.get("cypher");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(cypher == null || cypher.isEmpty())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Result.error("Cypher查询语句不能为空");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GraphConf graphConf = GraphClientFactory.resolveGraphConf(graphId, connectionId, graphCode, graphService, connectionService);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GraphClient graphClient = GraphClientFactory.createGraphClient(graphConf);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GraphDataOperations graphDataOperations = graphClient.opsForGraphData();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GraphData graphData = graphDataOperations.query(cypher);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Result.success(graphData);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@PostMapping("/expand")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Result&lt;GraphData&gt; expand(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@RequestBody Map&lt;String, Object&gt; request,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vertexId = (String) request.get("vertexId");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Integer depth = (Integer) request.get("depth");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(vertexId == null || vertexId.isEmpty())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Result.error("节点ID不能为空");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(depth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depth =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GraphConf graphConf = GraphClientFactory.resolveGraphConf(graphId, connectionId, graphCode, graphService, connectionService);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GraphClient graphClient = GraphClientFactory.createGraphClient(graphConf);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GraphDataOperations graphDataOperations = graphClient.opsForGraphData();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GraphData graphData = graphDataOperations.expand(vertexId, depth);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Result.success(graphData);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@PostMapping("/path")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Result&lt;GraphData&gt; findPath(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@RequestBody Map&lt;String, Object&gt; request,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startNodeId = (String) request.get("startNodeId");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endNodeId = (String) request.get("endNodeId");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Integer maxDepth = (Integer) request.get("maxDepth");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(startNodeId == null || startNodeId.isEmpty())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Result.error("起始节点ID不能为空");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(endNodeId == null || endNodeId.isEmpty())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Result.error("目标节点ID不能为空");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(maxDepth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maxDepth = 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GraphConf graphConf = GraphClientFactory.resolveGraphConf(graphId, connectionId, graphCode, graphService, connectionService);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GraphClient graphClient = GraphClientFactory.createGraphClient(graphConf);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GraphDataOperations graphDataOperations = graphClient.opsForGraphData();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获取图数据库类型（从 graphConf 中读取）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dbType = graphConf.getType();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pathQuery;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("nebula".equalsIgnoreCase(dbType))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pathQuery = String.format("FIND SHORTEST PATH FROM \"%s\" TO \"%s\" OVER * UPTO %d STEPS YIELD PATH AS p",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startNodeId, endNodeId, maxDepth);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if ("janus".equalsIgnoreCase(dbType) || "janusgraph".equalsIgnoreCase(dbType))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pathQuery = String.format("g.V().has('uid','%s').repeat(bothE().bothV().simplePath()).until(has('uid','%s')).limit(1).path()",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startNodeId, endNodeId);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neo4j 或默认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pathQuery = String.format("MATCH p = (a)-[*1..%d]-(b) WHERE a.uid = '%s' AND b.uid = '%s' RETURN p LIMIT 1",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maxDepth, startNodeId, endNodeId);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执行查询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GraphData graphData = graphDataOperations.query(pathQuery);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Result.success(graphData);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graph-mind-admin/src/main/java/com/chenpp/graph/admin/controller/GraphSchemaController.java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com.chenpp.graph.admin.model.GraphEdgeDef;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com.chenpp.graph.admin.model.GraphVertexDef;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com.chenpp.graph.admin.model.GraphPropertyDef;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com.chenpp.graph.admin.model.SchemaExportDTO;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com.chenpp.graph.admin.model.SchemaImportDTO;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com.chenpp.graph.admin.service.GraphEdgeDefService;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com.chenpp.graph.admin.service.GraphVertexDefService;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com.chenpp.graph.admin.service.GraphSchemaService;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com.chenpp.graph.core.schema.GraphEntity;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com.chenpp.graph.core.schema.GraphProperty;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com.chenpp.graph.core.schema.GraphRelation;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org.springframework.beans.factory.annotation.Autowired;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org.springframework.web.bind.annotation.DeleteMapping;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org.springframework.web.bind.annotation.GetMapping;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org.springframework.web.bind.annotation.PathVariable;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org.springframework.web.bind.annotation.PostMapping;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org.springframework.web.bind.annotation.PutMapping;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org.springframework.web.bind.annotation.RequestBody;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org.springframework.web.bind.annotation.RequestParam;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org.springframework.web.bind.annotation.RequestMapping;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org.springframework.web.bind.annotation.RestController;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java.util.ArrayList;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java.util.HashMap;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java.util.concurrent.atomic.AtomicLong;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java.util.stream.Collectors;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图Schema管理控制器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2025/8/4 16:10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@RestController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@RequestMapping("/api/graphs/{graphId}")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GraphSchemaController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GraphVertexDefService vertexDefService;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GraphEdgeDefService edgeDefService;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@Autowired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GraphSchemaService graphSchemaService;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获取节点定义列表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如果元数据为空，自动从图数据库发现已有的点类型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status  节点状态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节点定义列表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@GetMapping("/vertices")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Result&lt;List&lt;GraphVertexDef&gt;&gt; getVertexDefs(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 Integer status,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List&lt;GraphVertexDef&gt; vertexDefs = vertexDefService.getVertexDefsByGraphId(graphId, status);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元数据为空时，从图数据库发现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(vertexDefs == null || vertexDefs.isEmpty())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vertexDefs = discoverVertexDefs(graphId, 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log.warn("从图数据库发现节点定义失败: {}", e.getMessage());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vertexDefs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有定义但属性为空时，尝试从图数据库发现并合并属性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boolean hasEmptyProperties = vertexDefs.stream()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.anyMatch(n -&gt; n.getProperties() == null || n.getProperties().isEmpty());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(hasEmptyProperties)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mergeDiscoveredVertexProperties(vertexDefs, 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log.warn("合并从图数据库发现的节点属性失败: {}", e.getMessage());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Result.success(vertexDefs);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新增节点定义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vertexDef 节点定义信息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@PostMapping("/vertices")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addVertexDef(@PathVariable Long graphId, @RequestBody GraphVertexDef vertexDef)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vertexDef.setGraphId(graphId);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vertexDefService.saveVertexDefWithProperties(vertexDef);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(success)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自动发布到图数据库，失败时抛异常让前端感知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graphSchemaService.publishSchema(graphId);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Result.success("新增节点定义成功");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Result.error("新增节点定义失败");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更新节点定义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vertexId  节点定义ID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vertexDef 节点定义信息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@PutMapping("/vertices/{vertexId}")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updateVertexDef(@PathVariable Long graphId, @PathVariable Long vertexId, @RequestBody GraphVertexDef vertexDef)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vertexDef.setId(vertexId);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vertexDef.setGraphId(graphId);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vertexDefService.updateVertexDefWithProperties(vertexDef);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(success)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Result.success("更新节点定义成功");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Result.error("更新节点定义失败");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删除节点定义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vertexId 节点定义ID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@DeleteMapping("/vertices/{vertexId}")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deleteVertexDef(@PathVariable Long graphId, @PathVariable Long vertexId)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vertexDefService.deleteVertexDefWithProperties(vertexId);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(success)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Result.success("删除节点定义成功");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Result.error("删除节点定义失败");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获取边定义列表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status  边状态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边定义列表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@GetMapping("/edges")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Result&lt;List&lt;GraphEdgeDef&gt;&gt; getEdgeDefs(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@PathVariable Long graphId, Integer status,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Long connectionId,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@RequestParam(required = false)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List&lt;GraphEdgeDef&gt; edgeDefs = edgeDefService.getEdgeDefsByGraphId(graphId, status);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元数据为空时，从图数据库发现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(edgeDefs == null || edgeDefs.isEmpty())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edgeDefs = discoverEdgeDefs(graphId, 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log.warn("从图数据库发现边定义失败: {}", e.getMessage());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edgeDefs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有定义但属性为空时，尝试从图数据库发现并合并属性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boolean hasEmptyProperties = edgeDefs.stream()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.anyMatch(e -&gt; e.getProperties() == null || e.getProperties().isEmpty());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(hasEmptyProperties)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mergeDiscoveredEdgeProperties(edgeDefs, 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log.warn("合并从图数据库发现的边属性失败: {}", e.getMessage());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Result.success(edgeDefs);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新增边定义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edgeDef 边定义信息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@PostMapping("/edges")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addEdgeDef(@PathVariable Long graphId, @RequestBody GraphEdgeDef edgeDef)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edgeDef.setGraphId(graphId);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edgeDefService.saveEdgeDefWithProperties(edgeDef);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(success)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自动发布到图数据库，失败时抛异常让前端感知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graphSchemaService.publishSchema(graphId);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Result.success("新增边定义成功");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Result.error("新增边定义失败");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更新边定义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edgeId  边定义ID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edgeDef 边定义信息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@PutMapping("/edges/{edgeId}")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updateEdgeDef(@PathVariable Long graphId, @PathVariable Long edgeId, @RequestBody GraphEdgeDef edgeDef)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edgeDef.setId(edgeId);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edgeDef.setGraphId(graphId);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edgeDefService.updateEdgeDefWithProperties(edgeDef);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(success)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Result.success("更新边定义成功");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Result.error("更新边定义失败");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删除边定义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edgeId  边定义ID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@DeleteMapping("/edges/{edgeId}")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deleteEdgeDef(@PathVariable Long graphId, @PathVariable Long edgeId)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success = edgeDefService.deleteEdgeDefWithProperties(edgeId);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(success)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Result.success("删除边定义成功");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Result.error("删除边定义失败");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发布图Schema到图数据库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发布结果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@PostMapping("/publish")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publishSchema(@PathVariable Long graphId)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graphSchemaService.publishSchema(graphId);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@GetMapping("/schema")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Result&lt;GraphSchema&gt; getSchema(@PathVariable Long graphId)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Result.success(graphSchemaService.getGraphSchema(graphId));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导出图Schema（节点定义和边定义）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Schema导出数据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@GetMapping("/schema/export")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Result&lt;SchemaExportDTO&gt; exportSchema(@PathVariable Long graphId)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Result.success(graphSchemaService.exportSchema(graphId));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导入图Schema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graphId  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importDTO 导入数据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导入结果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@PostMapping("/schema/import")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Result&lt;String&gt; importSchema(@PathVariable Long graphId, @RequestBody SchemaImportDTO importDTO)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graphSchemaService.importSchema(graphId, importDTO);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Result.success("导入成功");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从图数据库发现节点定义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List&lt;GraphVertexDef&gt; discoverVertexDefs(Long graphId, Long connectionId,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GraphSchema 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(connectionId != null &amp;&amp; graphCode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schema = graphSchemaService.discoverSchema(connectionId,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schema = graphSchemaService.discoverSchema(graphId);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(schema == null || schema.getEntities() == null || schema.getEntities().isEmpty())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AtomicLong idCounter = new AtomicLong(-1);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schema.getEntities().stream().map(entity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GraphVertexDef vertexDef = new GraphVertexDef();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vertexDef.setId(idCounter.decrementAndGet());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vertexDef.setGraphId(graphId);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vertexDef.setLabel(entity.getLabel());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vertexDef.setName(entity.getLabel());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vertexDef.setDescription("从图数据库发现");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vertexDef.setStatus(1);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(entity.getProperties()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List&lt;GraphPropertyDef&gt; props = entity.getProperties().stream()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.map(this::buildPropertyDef)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.collect(Collectors.toList());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vertexDef.setProperties(props);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vertexDef;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}).collect(Collectors.toList());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从图数据库发现边定义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List&lt;GraphEdgeDef&gt; discoverEdgeDefs(Long graphId, Long connectionId, String graphCode)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GraphSchema 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(connectionId != null &amp;&amp; graphCode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schema = graphSchemaService.discoverSchema(connectionId,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schema = graphSchemaService.discoverSchema(graphId);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(schema == null || schema.getRelations() == null || schema.getRelations().isEmpty())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AtomicLong idCounter = new AtomicLong(-1000);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schema.getRelations().stream().map(relation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GraphEdgeDef edgeDef = new GraphEdgeDef();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edgeDef.setId(idCounter.decrementAndGet());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edgeDef.setGraphId(graphId);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edgeDef.setLabel(relation.getLabel());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edgeDef.setName(relation.getLabel());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edgeDef.setDescription("从图数据库发现");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edgeDef.setStatus(1);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edgeDef.setMultiple(relation.getMultiple());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直接存储标签名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edgeDef.setStartLabel(relation.getStartLabel());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edgeDef.setEndLabel(relation.getEndLabel());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(relation.getProperties()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List&lt;GraphPropertyDef&gt; props = relation.getProperties().stream()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.map(p -&gt; buildPropertyDef(p))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.collect(Collectors.toList());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edgeDef.setProperties(props);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edgeDef;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}).collect(Collectors.toList());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合并从图数据库发现的节点属性到已有的节点定义中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mergeDiscoveredVertexProperties(List&lt;GraphVertexDef&gt; vertexDefs, Long graphId)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GraphSchema schema = graphSchemaService.discoverSchema(graphId);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(schema == null || schema.getEntities()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List&lt;GraphProperty&gt;&gt; labelPropsMap = schema.getEntities().stream()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.collect(Collectors.toMap(GraphEntity::getLabel, GraphEntity::getProperties, (a, b) -&gt; a));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(GraphVertexDef vertexDef : vertexDefs)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(vertexDef.getLabel()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List&lt;GraphProperty&gt; discovered = labelPropsMap.get(vertexDef.getLabel());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(discovered != null &amp;&amp; !discovered.isEmpty())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List&lt;GraphPropertyDef&gt; existing = vertexDef.getProperties() !=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? vertexDef.getProperties() :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for (GraphProperty p : discovered)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boolean exists = existing.stream()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.anyMatch(e -&gt; p.getCode().equals(e.getCode()));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if (!exists)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existing.add(buildPropertyDef(p));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vertexDef.setProperties(existing);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合并从图数据库发现的边属性到已有的边定义中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mergeDiscoveredEdgeProperties(List&lt;GraphEdgeDef&gt; edgeDefs, Long graphId)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GraphSchema schema = graphSchemaService.discoverSchema(graphId);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(schema == null || schema.getRelations()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List&lt;GraphProperty&gt;&gt; labelPropsMap = schema.getRelations().stream()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.collect(Collectors.toMap(GraphRelation::getLabel, GraphRelation::getProperties, (a, b) -&gt; a));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(GraphEdgeDef edgeDef : edgeDefs)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(edgeDef.getLabel()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List&lt;GraphProperty&gt; discovered = labelPropsMap.get(edgeDef.getLabel());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(discovered != null &amp;&amp; !discovered.isEmpty())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List&lt;GraphPropertyDef&gt; existing = edgeDef.getProperties() !=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? edgeDef.getProperties() :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for (GraphProperty p : discovered)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boolean exists = existing.stream()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.anyMatch(e -&gt; p.getCode().equals(e.getCode()));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if (!exists)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existing.add(buildPropertyDef(p));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edgeDef.setProperties(existing);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将 GraphProperty 转换为 GraphPropertyDef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GraphPropertyDef buildPropertyDef(GraphProperty p)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GraphPropertyDef prop = new GraphPropertyDef();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prop.setCode(p.getCode());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prop.setName(p.getName());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prop.setType(p.getDataType() != null ? p.getDataType().name() : "String");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prop.setStatus(1);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prop.setIndexed(false);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prop;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graph-mind-admin/src/main/java/com/chenpp/graph/admin/enums/GraphTypeEnum.java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com.chenpp.graph.admin.enums;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图库类型枚举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2025/8/18 10:58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enum GraphTypeEnum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Neo4j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neo4j,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NebulaGraph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nebula,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JanusGraph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janus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graph-mind-admin/src/main/java/com/chenpp/graph/admin/model/Graph.java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com.baomidou.mybatisplus.annotation.IdType;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com.baomidou.mybatisplus.annotation.TableField;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图实体类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 16:31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@TableName("graph")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@TableId(type = IdType.AUTO)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code;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description;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0: 正常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1: 异常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2: 未知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status;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关联的图数据库连接ID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connectionId;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/**@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图类型,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@see com.chenpp.graph.admin.enums.GraphTypeEnum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graphType;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创建人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creator;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createTime;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updateTime;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@TableField(exist = 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vertexCount;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 边数量（展示用，来自图数据库统计）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@TableField(exist = 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edgeCount;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 节点类型数量（展示用，来自 graph_node_def 统计）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@TableField(exist = 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vertexTypeCount;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 边类型数量（展示用，来自 graph_edge_def 统计）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@TableField(exist = 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edgeTypeCount;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 图来源：PLATFORM-平台创建，EXISTING-图数据库已有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@TableField(exist = 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sourceType;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graph-mind-admin/src/main/java/com/chenpp/graph/admin/model/GraphConnection.java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com.baomidou.mybatisplus.annotation.IdType;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com.baomidou.mybatisplus.annotation.TableField;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图数据库连接配置信息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 15:57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@TableName("graph_connection")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GraphConnection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@TableId(type = IdType.AUTO)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@TableField(value = "graph_type")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graphType;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hosts;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port;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username;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password;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0: 未检测, 1: 通过, 2: 失败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status;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description;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createTime;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updateTime;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json参数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params;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graph-mind-admin/src/main/java/com/chenpp/graph/admin/model/GraphEdgeDef.java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com.baomidou.mybatisplus.annotation.IdType;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com.baomidou.mybatisplus.annotation.TableField;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图边定义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2025/8/4 15:10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@TableName(value = "graph_edge_def", excludeProperty = {"properties"})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GraphEdgeDef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@TableId(type = IdType.AUTO)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graphId;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标签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边类型名称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起点类型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@TableField("start_label")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startLabel;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终点类型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@TableField("end_label")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endLabel;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描述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description;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状态：0-未发布，1-已发布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status =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创建时间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createTime;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更新时间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updateTime;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边属性列表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List&lt;GraphPropertyDef&gt; properties;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Boolean multiple;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graph-mind-admin/src/main/java/com/chenpp/graph/admin/model/GraphPropertyDef.java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com.baomidou.mybatisplus.annotation.IdType;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com.baomidou.mybatisplus.annotation.TableField;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图属性定义（合并点属性和边属性）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2025/8/12 15:30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@TableName("graph_property_def")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GraphPropertyDef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@TableId(type = IdType.AUTO)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graphId;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节点定义ID或边定义ID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entityId;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属性标识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属性名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属性类型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属性描述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@TableField("`desc`")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desc;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状态：0-未发布，1-已发布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status =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是否索引：true-是，false-否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Boolean indexed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属性类型标记：node-节点属性，edge-边属性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propertyType;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graph-mind-admin/src/main/java/com/chenpp/graph/admin/model/GraphVertexDef.java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com.baomidou.mybatisplus.annotation.IdType;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com.baomidou.mybatisplus.annotation.TableName;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图节点定义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2025/8/4 15:00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@TableName(value = "graph_vertex_def", excludeProperty = {"properties"})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GraphVertexDef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@TableId(type = IdType.AUTO)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图ID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graphId;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标签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节点类型名称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描述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description;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状态：0-未发布，1-已发布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status =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创建时间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createTime;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更新时间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updateTime;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节点属性列表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List&lt;GraphPropertyDef&gt; properties;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graph-mind-admin/src/main/java/com/chenpp/graph/admin/model/ImportResult.java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导入结果数据模型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ImportResult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成功导入的条数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successCount;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导入失败的条数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failureCount;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总条数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totalCount;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错误信息列表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String[] errorMessages;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ImportResult()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ImportResult(int successCount, int failureCount, int totalCount, String[] errorMessages)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this.successCount = successCount;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this.failureCount = failureCount;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this.totalCount = totalCount;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this.errorMessages = errorMessages;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graph-mind-admin/src/main/java/com/chenpp/graph/admin/model/PageResult.java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 10:50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PageResult&lt;T&gt;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总记录数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total;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当前页数据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List&lt;T&gt; records;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当前页码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pageNum;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每页记录数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pageSize;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PageResult()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PageResult(List&lt;T&gt; records, Long total, Integer pageNum, Integer pageSize)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this.records = records;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this.total = total;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this.pageNum = pageNum;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this.pageSize = pageSize;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构造空分页结果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pageNum  当前页码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pageSize 每页记录数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  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PageResult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PageResult&lt;T&gt; empty(Integer pageNum, Integer pageSize)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PageResult&lt;&gt;(List.of(), 0L, pageNum, pageSize);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graph-mind-admin/src/main/java/com/chenpp/graph/admin/model/Result.java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com.chenpp.graph.core.exception.ErrorCode;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java.io.Serializable;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统一响应结果封装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2025/8/1 10:30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Result&lt;T&gt; implements Serializable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final long serialVersionUID = 1L;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响应码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code;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响应消息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message;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响应数据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T 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Result(int code, String message, T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this.code = 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this.message = message;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this.data = 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成功响应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success()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success(null);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成功响应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data 响应数据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success(T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Result&lt;&gt;(ErrorCode.SUCCESS.getCode(), ErrorCode.SUCCESS.getMessage(),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成功响应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message 响应消息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data    响应数据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 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success(String message, T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Result&lt;&gt;(ErrorCode.SUCCESS.getCode(), message,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错误响应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message 错误消息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 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error(String message)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Result&lt;&gt;(ErrorCode.INTERNAL_SERVER_ERROR.getCode(), message,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错误响应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code    错误码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message 错误消息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 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error(int code, String message)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Result&lt;&gt;(code, message,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错误响应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code    错误码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message 错误消息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data    响应数据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 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error(int code, String message, T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Result&lt;&gt;(code, message,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错误响应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errorCode 错误码枚举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   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error(ErrorCode errorCode)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Result&lt;&gt;(errorCode.getCode(), errorCode.getMessage(),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错误响应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errorCode 错误码枚举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message   错误消息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&lt;T&gt;       数据类型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error(ErrorCode errorCode, String message)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Result&lt;&gt;(errorCode.getCode(), message,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graph-mind-admin/src/main/java/com/chenpp/graph/admin/model/SchemaExportDTO.java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com.chenpp.graph.admin.model;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Schema导出响应DTO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40"/>
      <w:jc w:val="right"/>
    </w:pPr>
    <w:r>
      <w:rPr>
        <w:color w:val="000000"/>
      </w:rPr>
    </w:r>
    <w:r>
      <w:rPr>
        <w:rFonts w:ascii="SimSun" w:hAnsi="SimSun" w:eastAsia="SimSun"/>
        <w:color w:val="000000"/>
        <w:sz w:val="16"/>
      </w:rPr>
      <w:t xml:space="preserve">Graph Mind 图数据库管理平台 V1.0    第 </w:t>
    </w:r>
    <w:r>
      <w:rPr>
        <w:rFonts w:ascii="SimSun" w:hAnsi="SimSun" w:eastAsia="SimSun"/>
        <w:color w:val="000000"/>
        <w:sz w:val="16"/>
      </w:rPr>
      <w:fldChar w:fldCharType="begin"/>
    </w:r>
    <w:r>
      <w:rPr>
        <w:rFonts w:ascii="SimSun" w:hAnsi="SimSun" w:eastAsia="SimSun"/>
        <w:color w:val="000000"/>
        <w:sz w:val="16"/>
      </w:rPr>
      <w:instrText xml:space="preserve"> PAGE </w:instrText>
    </w:r>
    <w:r>
      <w:rPr>
        <w:rFonts w:ascii="SimSun" w:hAnsi="SimSun" w:eastAsia="SimSun"/>
        <w:color w:val="000000"/>
        <w:sz w:val="16"/>
      </w:rPr>
      <w:fldChar w:fldCharType="separate"/>
    </w:r>
    <w:r>
      <w:rPr>
        <w:rFonts w:ascii="SimSun" w:hAnsi="SimSun" w:eastAsia="SimSun"/>
        <w:color w:val="000000"/>
        <w:sz w:val="16"/>
      </w:rPr>
      <w:t>1</w:t>
    </w:r>
    <w:r>
      <w:rPr>
        <w:rFonts w:ascii="SimSun" w:hAnsi="SimSun" w:eastAsia="SimSun"/>
        <w:color w:val="000000"/>
        <w:sz w:val="16"/>
      </w:rPr>
      <w:fldChar w:fldCharType="end"/>
    </w:r>
    <w:r>
      <w:rPr>
        <w:rFonts w:ascii="SimSun" w:hAnsi="SimSun" w:eastAsia="SimSun"/>
        <w:color w:val="00000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