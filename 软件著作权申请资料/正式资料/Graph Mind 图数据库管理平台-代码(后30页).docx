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使用 Map 做去重，key 为 uid 保证顺序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GraphVertex&gt; vertexMap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GraphEdge&gt; edgeMap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解析结果集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resultSet.rowsSize();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resultSet.rowValues(i);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(ValueWrapper value : record.values())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(value.isVertex())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GraphVertex vertex = NebulaUtil.parseVertex(value.asNode());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(vertex.getUid()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vertexMap.put(vertex.getUid(), 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(value.isEdge())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GraphEdge edge = NebulaUtil.parseEdge(value.asRelationship());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edgeMap.put(edge.getUid(), 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(value.isPath())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PathWrapper path = value.asPath();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for (com.vesoft.nebula.client.graph.data.Node node : path.getNodes())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GraphVertex vertex = NebulaUtil.parseVertex(node);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if (vertex.getUid()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vertexMap.put(vertex.getUid(), 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for (com.vesoft.nebula.client.graph.data.Relationship rel : path.getRelationships())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GraphEdge edge = NebulaUtil.parseEdge(rel);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edgeMap.put(edge.getUid(), 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GraphData graphData = new GraphData();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graphData.setVertices(new ArrayList&lt;&gt;(vertexMap.values()));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graphData.setEdges(new ArrayList&lt;&gt;(edgeMap.values()));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(CollectionUtils.isNotEmpty(graphData.getEdges()) &amp;&amp; CollectionUtils.isEmpty(graphData.getVertices()))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Set&lt;String&gt; vertexIds = new HashSet&lt;&gt;();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graphData.getEdges().forEach(e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vertexIds.add(e.getStartUid());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vertexIds.add(e.getEndUid());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List&lt;GraphVertex&gt; vertices = this.getVerticesByIds(vertexIds);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graphData.setVertices(vertices);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execute query: {}", cypher,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GraphException(ErrorCode.GRAPH_QUERY_FAILED,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根据ID列表查询顶点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idList 顶点ID列表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顶点列表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@throws GraphException 查询异常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List&lt;GraphVertex&gt; getVerticesByIds(Collection&lt;String&gt; idList)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(CollectionUtils.isEmpty(idList))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Collections.emptyList();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添加ID列表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idListStr = idList.stream().map(id -&gt; "'" + id + "'").collect(Collectors.joining(", 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根据Nebula Graph查询规范，必须添加LIMIT子句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ngql = String.format("MATCH (v) WHERE id(v) IN [%s] RETURN v LIMIT 1000", idListStr);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log.info("Execute NGQL: {}", 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query vertices by IDs,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query vertices by IDs, errorCode: " + resultSet.getErrorCode()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List&lt;GraphVertex&gt; vertices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解析结果集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resultSet.rowsSize();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resultSet.rowValues(i);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(ValueWrapper value : record.values())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(value.isVertex())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GraphVertex vertex = NebulaUtil.parseVertex(value.asNode());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vertices.add(vertex);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vertices;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query vertices by IDs due to IO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query vertices by IDs due to IO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query vertices by IDs",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GraphException(ErrorCode.GRAPH_QUERY_FAILED,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expand(String nodeId, int 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使用 MATCH 匹配从起点出发的所有可达路径，返回点、边、关系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ngql = String.format("MATCH p=(v)-[r*1..%d]-(v2) WHERE id(v) == \"%s\" RETURN p", depth, nodeId);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query(ngql);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findPath(String startNodeId, String endNodeId, int maxDepth)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ngql = String.format("FIND SHORTEST PATH FROM \"%s\" TO \"%s\" OVER * UPTO %d STEPS",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startNodeId, endNodeId, maxDepth);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query(ngql);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GraphSummary getSummary()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GraphSummary summary = new GraphSummary();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提交STATS作业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submitStatsJob = "SUBMIT JOB STATS";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submitResult = sessionPool.execute(submitStatsJob);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(!submitResult.isSucceeded())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submit STATS job,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submitResult.getErrorCode(), submitResult.getErrorMessage());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submit STATS job, errorCode: " + submitResult.getErrorCode()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submitResult.getErrorMessage());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获取作业ID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long jobId = submitResult.rowValues(0).get(0).asLong();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轮询检查作业状态，直到完成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showJob = "SHOW JOB " + jobId;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jobResult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retryCount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最多重试30次，每次间隔100ms，总共3秒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final int maxRetries = 30;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(retryCount &lt; maxRetries)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Thread.sleep(1000);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jobResult = sessionPool.execute(showJob);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(!jobResult.isSucceeded())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log.error("Failed to get job status,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jobResult.getErrorCode(), jobResult.getErrorMessage());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 new GraphException("Failed to get job status, errorCode: " + jobResult.getErrorCode()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+ ", errorMessage: " + jobResult.getErrorMessage());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检查作业状态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status = jobResult.rowValues(1).get(2).asString();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("FINISHED".equals(status))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("FAILED".equals(status))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 new GraphException("STATS job failed");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retryCount++;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(retryCount &gt;= maxRetries)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GraphException("STATS job timeout");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showStats = "SHOW STATS";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statsResult = sessionPool.execute(showStats);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(!statsResult.isSucceeded())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show stats,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statsResult.getErrorCode(), statsResult.getErrorMessage());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show stats, errorCode: " + statsResult.getErrorCode()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statsResult.getErrorMessage());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解析统计信息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vertexLabelCount = new 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edgeLabelCount = new HashMap&lt;&gt;();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statsResult.rowsSize();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statsResult.rowValues(i);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 = record.get(0).asString();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name = record.get(1).asString();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long count = record.get(2).asLong();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switch (type)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case "Tag" -&gt; vertexLabelCount.put(name, 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case "Edge" -&gt; edgeLabelCount.put(name, 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case "Space"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("vertices".equals(name))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summary.setVertexCount((int)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 else if ("edges".equals(name))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summary.setEdgeCount((int)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default -&gt; log.warn("Unknown stats type: {}", 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summary.setVertexLabelCount(vertexLabelCount);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summary.setEdgeLabelCount(edgeLabelCount);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summary.setGraphCode(nebulaConf.getGraphCode());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graph summary from Nebula",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graph summary from Nebula",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edgeKey(GraphEdge edge)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(edge.getUid()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edge.getUid();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edge.getStartUid() + "-&gt;" + edge.getEndUid() + "#" + edge.getLabel();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graph-mind-nebula/graph-nebula-core/src/main/java/com/chenpp/graph/nebula/NebulaGraphOperations.java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com.chenpp.graph.nebula;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com.chenpp.graph.core.constant.GraphConstants;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com.chenpp.graph.core.exception.GraphException;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com.chenpp.graph.core.schema.GraphEntity;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com.chenpp.graph.core.schema.GraphRelation;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com.chenpp.graph.nebula.ngql.NGQLBuilder;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com.chenpp.graph.nebula.schema.NebulaDataType;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com.chenpp.graph.nebula.schema.NebulaTag;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com.chenpp.graph.nebula.schema.SchemaType;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com.chenpp.graph.nebula.util.NebulaUtil;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com.vesoft.nebula.client.graph.data.ResultSet;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com.vesoft.nebula.client.graph.data.ValueWrapper;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com.vesoft.nebula.client.graph.exception.IOErrorException;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com.vesoft.nebula.client.graph.net.NebulaPool;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com.vesoft.nebula.client.graph.net.Session;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java.io.IOException;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java.io.UnsupportedEncodingException;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java.nio.charset.StandardCharsets;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java.time.ZoneOffset;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java.util.Objects;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2025/4/9 15:23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NebulaGraphOperations implements GraphOperations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NGQLBuilder ngqlBuilder = new NGQLBuilder(ZoneOffset.of("+8"));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NebulaConf nebulaConf;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NebulaGraphOperations(NebulaConf nebulaConf)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this.nebulaConf = nebulaConf;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createGraph(GraphConf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NebulaUtil.buildCreateSpace(nebulaConf);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resultSet = execute(nebulaConf,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log.error("Create graph failed,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GraphException("create graph failed, errorCode: " + resultSet.getErrorCode()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log.info("Create graph {} success", 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dropGraph(GraphConf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NebulaUtil.buildDropSpace(this.nebulaConf.getGraphCode());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resultSet = execute(this.nebulaConf,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log.error("Drop graph failed,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GraphException("drop graph failed, errorCode: " + resultSet.getErrorCode()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 graph {} success", this.nebulaConf.getGraphCode());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List&lt;Graph&gt; listGraphs(GraphConf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log.info("Listing graphs");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"SHOW SPACES";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resultSet = execute(nebulaConf,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log.error("List graph failed,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GraphException("list graph failed, errorCode: " + resultSet.getErrorCode()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resultSet.getRows().stream().map(row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space = new String(row.getValues().get(0).getSVal(), StandardCharsets.UTF_8);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 graph = new Graph();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graph.setCode(space);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graph.setName(space);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}).collect(Collectors.toList());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applySchema(GraphConf graphConf, GraphSchema graphSchema)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log.info("Begin apply graph schema for: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NebulaPool nebulaPool = NebulaClientFactory.getNebulaPool(nebulaConf);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List&lt;Graph&gt; graphs = listGraphs(graphConf);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(graphs.stream().noneMatch(graph -&gt; Objects.equals(graph.getCode(), nebulaConf.getGraphCode())))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createGraph(graphConf);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useSpace = ngqlBuilder.buildUseSpace(nebulaConf.getSpace());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nebulaPool.getSession(nebulaConf.getUsername(), nebulaConf.getPassword(), false))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rs = session.execute(useSpace);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use space, error code: {}, error message: {}",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GraphException(String.format("Failed to use space, error code: %s ,error message %s", rs.getErrorCode(), rs.getErrorMessage()));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创建标签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createTags(graphSchema.getEntities(),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创建边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createEdges(graphSchema.getRelations(),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创建索引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createIndices(graphSchema.getIndexes(),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log.info("Successfully applied schema for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log.error("Nebula create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GraphException("nebula create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 = execute(nebulaConf, useSpace);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re-use space after schema application");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GraphSchema getPublishedSchema(GraphConf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log.info("Getting published schema for: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 = new GraphSchema();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NebulaPool nebulaPool = NebulaClientFactory.getNebulaPool(this.nebulaConf);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useSpace = ngqlBuilder.buildUseSpace(this.nebulaConf.getSpace());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nebulaPool.getSession(this.nebulaConf.getUsername(), this.nebulaConf.getPassword(), false))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rs = session.execute(useSpace);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use space, error code: {}, error message: {}",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GraphException(String.format("Failed to use space, error code: %s ,error message %s", rs.getErrorCode(), rs.getErrorMessage()));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获取标签信息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List&lt;GraphEntity&gt; entities = showTags(session);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schema.setEntities(entities);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获取边类型信息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List&lt;GraphRelation&gt; relations = showEdges(session);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schema.setRelations(relations);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获取索引信息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List&lt;GraphIndex&gt; indexes = showIndexes(session);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schema.setIndexes(indexes);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log.info("Retrieved schema: {} entities, {} relations, {} indexes",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entities.size(), relations.size(), indexes.size());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published schema from nebula",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GraphException("nebula get published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ResultSet execute(NebulaConf nebulaConf, String nql)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log.debug("Execute ngql: {}",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NebulaPool nebulaPool = NebulaClientFactory.getNebulaPool(nebulaConf);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nebulaPool.getSession(nebulaConf.getUsername(), nebulaConf.getPassword(), false))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log.error("Nebula execute error for query: {}", nql,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createTags(List&lt;GraphEntity&gt; entities, Session session)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(entities == null || entities.isEmpty())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tags to create");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{} tags", entities.size());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entities.forEach(entity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执行创建Tag的语句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NebulaUtil.buildCreateTag(entity);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 new GraphException(String.format("Failed to create tag: %s, errorCode: %s, errorMessage: %s",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entity.getLabel(), resultSet.getErrorCode(), resultSet.getErrorMessage()));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log.info("Successfully created tag: {}", 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creating tag: " + entity.getLabel(),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createEdges(List&lt;GraphRelation&gt; edges, Session session)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(edges == null || edges.isEmpty())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edges to create");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{} edges", edges.size());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edges.forEach(edge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执行创建Edge的语句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NebulaUtil.buildCreateEdge(edge);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 new GraphException(String.format("Failed to create edge: %s, errorCode: %s, errorMessage: %s",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edge.getLabel(), resultSet.getErrorCode(), resultSet.getErrorMessage()));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log.info("Successfully created edge: {}",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creating edge: " + edge.getLabel(),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List&lt;GraphEntity&gt; showTags(Session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NebulaUtil.buildShowTags();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show tags",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tags, errorCode: {}, errorMessage: {}",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tags, errorCode: " + rs.getErrorCode() + ", errorMessage: " +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List&lt;GraphEntity&gt; entities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ValueWrapper tagValue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tagName;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tagName = tagValue.asString();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(UnsupportedEncodingException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parse tag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parse tag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获取标签的详细信息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GraphEntity entity = new GraphEntity();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entity.setLabel(tagName);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entities.add(entity);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NebulaTag nebulaTag = describeTag(tagName,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List&lt;GraphProperty&gt; properties = nebulaTag.getProperties().stream().map(p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GraphProperty property = new GraphProperty();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property.setCode(p.getName());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property.setName(p.getName());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property.setDataType(NebulaUtil.convertToDataType(p.getDataType()));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entity.setProperties(properties);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entities;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List&lt;GraphRelation&gt; showEdges(Session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"SHOW EDGES";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show edges",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edges,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edges, errorCode: " + rs.getErrorCode() + ", errorMessage: " +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List&lt;GraphRelation&gt; relations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ValueWrapper edgeValue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edgeName;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edgeName = edgeValue.asString();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(UnsupportedEncodingException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parse edge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parse edge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获取边类型的详细信息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GraphRelation relation = new GraphRelation();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relation.setLabel(edgeName);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relations.add(relation);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NebulaEdge nebulaEdge = describeEdge(edgeName,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List&lt;GraphProperty&gt; properties = nebulaEdge.getProperties().stream().map(p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GraphProperty property = new GraphProperty();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property.setCode(p.getName());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property.setName(p.getName());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property.setDataType(NebulaUtil.convertToDataType(p.getDataType()));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relation.setProperties(properties);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relations;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createIndices(List&lt;GraphIndex&gt; indices, Session session)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(indices == null || indices.isEmpty())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indices to create");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{} indices", indices.size());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indices.forEach(index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构建NebulaIndex对象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NebulaIndex.NebulaIndexBuilder nebulaIndexBuilder = NebulaIndex.builder();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设置索引名称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nebulaIndexBuilder.indexName(index.getName());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设置索引目标类型名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nebulaIndexBuilder.typeName(index.getLabel());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设置属性列表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nebulaIndexBuilder.propNameList(index.getPropertyNames());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根据schemaType确定索引类型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(GraphConstants.VERTEX.equalsIgnoreCase(index.getSchemaType()))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nebulaIndexBuilder.indexType(SchemaType.TAG);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if (GraphConstants.EDGE.equalsIgnoreCase(index.getSchemaType()))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nebulaIndexBuilder.indexType(SchemaType.EDGE);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// 默认使用TAG类型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nebulaIndexBuilder.indexType(SchemaType.TAG);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log.warn("Unknown schema type: {}, using TAG as default", index.getSchemaType());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 nebulaIndex = nebulaIndexBuilder.build();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使用NGQLBuilder构建创建索引的NGQL语句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ngqlBuilder.buildCreateIndex(nebulaIndex);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log.debug("Execute create index NGQL: {}",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执行创建索引的语句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log.warn("Failed to create index: {},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index.getName(),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log.info("Successfully created index: {}", index.getName());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creating index: " + index.getName(),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List&lt;GraphIndex&gt; showIndexes(Session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tagIndex = showIndexes(session, GraphConstants.VERTEX);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edgeIndex = showIndexes(session, GraphConstants.EDGE);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Stream.concat(tagIndex.stream(), edgeIndex.stream()).toList();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List&lt;GraphIndex&gt; showIndexes(Session session, String type)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indexType = type.equalsIgnoreCase(GraphConstants.VERTEX) ? "TAG" : "EDGE";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String.format("SHOW %s INDEXES", indexType);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show tag indexes",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indexes,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indexes, errorCode: " + rs.getErrorCode() + ", errorMessage: " +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indexes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ValueWrapper indexValue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indexName;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indexName = indexValue.asString();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(UnsupportedEncodingException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parse index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parse index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获取索引的详细信息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GraphIndex index = new GraphIndex();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index.setName(indexName);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indexes.add(index);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indexes;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NebulaTag describeTag(String tagName, 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ngqlBuilder.buildDescribeTag(tagName);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List&lt;NebulaProperty&gt; properties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field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type = record.get(1);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fieldName = field.asString();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typeName = type.asString();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 nebulaProperty = new NebulaProperty();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nebulaProperty.setName(fieldName);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使用不区分大小写的方式查找枚举值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nebulaProperty.setDataType(NebulaDataType.getDataType(typeName));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properties.add(nebulaProperty);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NebulaTag.builder().name(tagName).properties(properties).build();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(IOException | 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GraphException("Desc tag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NebulaEdge describeEdge(String edgeName, 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ngqlBuilder.buildDescribeEdge(edgeName);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List&lt;NebulaProperty&gt; properties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field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type = record.get(1);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fieldName = field.asString();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typeName = type.asString();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 nebulaProperty = new NebulaProperty();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nebulaProperty.setName(fieldName);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使用不区分大小写的方式查找枚举值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nebulaProperty.setDataType(NebulaDataType.getDataType(typeName));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properties.add(nebulaProperty);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NebulaEdge.builder().name(edgeName).properties(properties).build();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(IOException | 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GraphException("Desc edge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graph-mind-nebula/graph-nebula-core/src/main/java/com/chenpp/graph/nebula/ngql/NGQLBuilder.java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com.chenpp.graph.nebula.ngql;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com.chenpp.graph.nebula.exception.NebulaException;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com.chenpp.graph.nebula.schema.NebulaDataType;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com.chenpp.graph.nebula.schema.NebulaTag;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com.chenpp.graph.nebula.schema.SchemaType;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com.chenpp.graph.nebula.schema.Space;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org.apache.commons.lang3.BooleanUtils;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org.apache.commons.lang3.StringUtils;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java.time.Instant;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java.time.OffsetDateTime;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java.time.OffsetTime;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java.time.ZoneOffset;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java.time.format.DateTimeFormatter;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java.util.Date;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java.util.Objects;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static com.chenpp.graph.nebula.schema.NebulaProperty.FIXED_STRING_SIZE;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NGQL 构建器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2025/7/8 15:22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NGQLBuilder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protected final ZoneOffset zoneOffset;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NGQLBuilder(ZoneOffset zoneOffset)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this.zoneOffset = zoneOffset;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返回值的字面量字符串表示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protected String asLiteralString(Object object)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(object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"null";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str = (String)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same as cn.tongdun.yuntu.haina.storage.db.nebula.pool.SSNebulaImportHelper.buildInsertValues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(str.contains("\"") || str.contains("'"))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 = str.replace("\"", "").replace("'", 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"\"" + str + "\"";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LocalDate)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LocalDate date = (LocalDate)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"date(\"" + date.format(DateTimeFormatter.ISO_DATE) + "\")";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LocalTime)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LocalTime time = (LocalTime)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LocalTime target = OffsetTime.of(time, OffsetDateTime.now().getOffset()).withOffsetSameInstant(zoneOffset).toLocalTime();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"time(\"" + target.format(DateTimeFormatter.ISO_TIME) + "\")";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OffsetTime)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OffsetTime time = (OffsetTime)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LocalTime target = time.withOffsetSameInstant(zoneOffset).toLocalTime();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"time(\"" + target.format(DateTimeFormatter.ISO_TIME) + "\")";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Date)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Date date = (Date)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LocalDateTime target = date.toInstant().atOffset(ZoneOffset.UTC).withOffsetSameInstant(zoneOffset).toLocalDateTime();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"datetime(\"" + target.format(DateTimeFormatter.ISO_DATE_TIME) + "\")";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LocalDateTime)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LocalDateTime dateTime = (LocalDateTime)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LocalDateTime target = OffsetDateTime.of(dateTime, OffsetDateTime.now().getOffset()).withOffsetSameInstant(zoneOffset).toLocalDateTime();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"datetime(\"" + target.format(DateTimeFormatter.ISO_DATE_TIME) + "\")";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OffsetDateTime)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OffsetDateTime dateTime = (OffsetDateTime)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LocalDateTime target = dateTime.withOffsetSameInstant(zoneOffset).toLocalDateTime();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"datetime(\"" + target.format(DateTimeFormatter.ISO_DATE_TIME) + "\")";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(object instanceof Instant)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String.valueOf(((Instant) object).getEpochSecond());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object.toString();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protected String getPipedVertexId()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"$-.VertexID";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protected String getPipedEdgeId()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"$-.SrcVID -&gt; $-.DstVID @$-.Ranking";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buildUseSpace(String spaceName)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"USE " + spaceName;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buildCreateSpace(Space space)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"CREATE SPACE IF NOT EXISTS " + space.getName()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+ " (PARTITION_NUM = " + space.getPartitionNum()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+ ", REPLICA_FACTOR = " + space.getReplicaFactor()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+ ", VID_TYPE = FIXED_STRING(" + space.getVidFixedStrLength() + "))";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buildDropSpace(String spaceName)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"DROP SPACE IF EXISTS " + spaceName;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buildCreateProperty(NebulaProperty nebulaProperty)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builder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builder.append(nebulaProperty.getName()).append(" ").append(nebulaProperty.getDataType());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(NebulaDataType.FIXED_STRING == nebulaProperty.getDataType())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builder.append("(").append(FIXED_STRING_SIZE).append(")");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(BooleanUtils.isFalse(nebulaProperty.isNullable()))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NOT NULL");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NULL");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如果 默认值表达式不为空，那么使用 默认值表达式 设置默认值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(StringUtils.isNotBlank(nebulaProperty.getDefaultValueExpr()))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DEFAULT ").append(nebulaProperty.getDefaultValueExpr());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如果 默认值表达式为空，而 默认值不为空，那么使用 默认值 设置默认值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 if (nebulaProperty.getDefaultValue()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DEFAULT ").append(asLiteralString(nebulaProperty.getDefaultValue()));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builder.toString();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buildCreateProperties(List&lt;NebulaProperty&gt; properties, String delimiter)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ret = "";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(properties != null &amp;&amp; !properties.isEmpty())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 = properties.stream().filter(Objects::nonNull).map(this::buildCreateProperty).collect(Collectors.joining(delimiter));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createTag(NebulaTag tag) throws NebulaException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builder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builder.append("CREATE TAG IF NOT EXISTS ").append(tag.getName())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.append(" (").append(buildCreateProperties(tag.getProperties(), ", ")).append(")");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(tag.getTtlDuration() != null &amp;&amp; tag.getTtlCol()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(!tag.getProperties().stream().map(NebulaProperty::getName).collect(Collectors.toSet()).contains(tag.getTtlCol()))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NebulaException("TTL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builder.append(" TTL_DURATION = ").append(tag.getTtlDuration())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.append(", TTL_COL = ").append("\"").append(tag.getTtlCol()).append("\"");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buildAlterTag(Alter alter, NebulaTag tag) throws NebulaException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(tag.getProperties() == null || tag.getProperties().isEmpty())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 如果是修改 TTL，那么 属性列表可以为空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NebulaException("TTL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builder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builder.append("ALTER TAG ").append(tag.getName());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(Alter.ADD == alter || Alter.CHANGE == alter)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").append(alter).append(" (").append(buildCreateProperties(tag.getProperties(), ", ")).append(")");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(alter == Alter.DROP)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").append(alter).append(" (").append(tag.getProperties().stream().map(NebulaProperty::getName).collect(Collectors.joining(", "))).append(")");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//  TTL_DEFINITION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builder.toString();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buildDescribeTag(String tagName)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"DESCRIBE TAG " + tagName;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buildShowTags()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"SHOW TAGS";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buildDropTag(String tagName)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"DROP TAG IF EXISTS " + tagName;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buildCreateEdge(NebulaEdge edge) throws NebulaException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builder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builder.append("CREATE EDGE IF NOT EXISTS ").append(edge.getName())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.append(" (").append(buildCreateProperties(edge.getProperties(), ", ")).append(")");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(edge.getTtlDuration() != null &amp;&amp; edge.getTtlCol()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(!edge.getProperties().stream().map(NebulaProperty::getName).collect(Collectors.toSet()).contains(edge.getTtlCol()))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NebulaException("TTL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builder.append(" TTL_DURATION = ").append(edge.getTtlDuration())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.append(", TTL_COL = ").append("\"").append(edge.getTtlCol()).append("\"");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builder.toString();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buildAlterEdge(Alter alter, NebulaEdge edgeType) throws NebulaException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(edgeType.getProperties() == null || edgeType.getProperties().isEmpty())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 如果是修改 TTL，那么 属性列表可以为空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NebulaException("TTL PropertyType name is not exist in PropertyTypes to be 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builder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builder.append("ALTER EDGE ").append(edgeType.getName());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(Alter.ADD == alter || Alter.CHANGE == alter)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").append(alter).append(" (").append(buildCreateProperties(edgeType.getProperties(), ", ")).append(")");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(alter == Alter.DROP)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builder.append(" ").append(alter).append(" (").append(edgeType.getProperties().stream().map(NebulaProperty::getName).collect(Collectors.joining(", "))).append(")");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 //  TTL_DEFINITION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builder.toString();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buildDescribeEdge(String edgeTypeName)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"DESCRIBE EDGE " + edgeTypeName;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buildShowEdgeTypes()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"SHOW EDGES";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buildDropEdge(String edgeTypeName)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"DROP EDGE IF EXISTS " + edgeTypeName;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buildCreateIndex(NebulaIndex index)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builder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builder.append("CREATE ").append(index.getIndexType()).append(" INDEX IF NOT EXISTS ").append(index.getIndexName())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.append(" ON ").append(index.getTypeName()).append(" (");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(index.getPropNameList() != null &amp;&amp; !index.getPropNameList().isEmpty())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builder.append(String.join(", ", index.getPropNameList()));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builder.append(")");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builder.toString();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buildShowCreateIndex(SchemaType schemaType, String indexName)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"SHOW CREATE " + schemaType + " INDEX " + indexName;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buildDescribeIndex(SchemaType schemaType, String indexName)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"DESCRIBE " + schemaType + " INDEX " + indexName;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buildShowIndexes(SchemaType schemaType)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"SHOW " + schemaType + " INDEXES";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buildDropIndex(SchemaType schemaType, String indexName)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"DROP " + schemaType + " INDEX IF EXISTS " + indexName;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graph-mind-nebula/graph-nebula-core/src/main/java/com/chenpp/graph/nebula/schema/NebulaEdge.java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com.chenpp.graph.nebula.schema;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lombok.Builder;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2025/7/8 15:45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@Builder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NebulaEdge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边类型名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属性类型列表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List&lt;NebulaProperty&gt; properties;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 Time-To-Live 时间，单位：秒，非负整数，0 表示永不过期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ttlDuration;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设置了 TTL 时间的属性，必须是 int64 类型或者 timestamp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ttlCol;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graph-mind-nebula/graph-nebula-core/src/main/java/com/chenpp/graph/nebula/schema/NebulaTag.java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com.chenpp.graph.nebula.schema;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lombok.Builder;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2025/7/7 15:15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@Builder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NebulaTag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属性 Time-To-Live 时间，单位：秒，非负整数，0 表示永不过期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ttlDuration;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设置了 TTL 时间的属性，必须是 int64 类型或者 timestamp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ttlCol;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标签描述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comment;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标签属性列表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List&lt;NebulaProperty&gt; properties;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graph-mind-nebula/graph-nebula-core/src/main/java/com/chenpp/graph/nebula/schema/Space.java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com.chenpp.graph.nebula.schema;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lombok.Builder;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图空间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2025/7/8 15:24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@Builder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final int DEFAULT_PARTITION_NUM = 15;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final int DEFAULT_REPLICA_FACTOR = 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final int DEFAULT_VID_FIXED_STRING_LENGTH = 32;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图空间名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分区数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partitionNum = DEFAULT_PARTITION_NUM;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副本数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replicaFactor = DEFAULT_REPLICA_FACTOR;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vid 数据类型固定为字符串，最大长度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vidFixedStrLength = DEFAULT_VID_FIXED_STRING_LENGTH;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getName()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int getPartitionNum()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partitionNum;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int getReplicaFactor()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replicaFactor;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int getVidFixedStrLength()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vidFixedStrLength;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toString()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"Space{" +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"name='" + name + '\'' +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", partitionNum=" + partitionNum +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", replicaFactor=" + replicaFactor +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", vidFixedStrLength=" + vidFixedStrLength +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'}';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graph-mind-neo4j/graph-neo4j-core/src/main/java/com/chenpp/graph/neo4j/CypherBuilder.java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2025/7/14 10:01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CypherBuilder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String buildCreateSingleIndex(String indexName, String labelName, String propertyName)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(indexName == null || indexName.isEmpty())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indexName = String.format("idx_%s_%s", labelName, propertyName);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"CREATE INDEX " + indexName + " ON " + labelName + "(" + propertyName + ")";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static String buildCreateCompositeIndex(String indexName, String labelName, String... propertyNames)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(propertyNames == null || propertyNames.length ==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log.warn("Property names array is null or empty");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"";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(indexName == null || indexName.isEmpty())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indexName = String.format("idx_%s_%s", labelName, String.join("_", propertyNames));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StringBuilder sb = new StringBuilder();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sb.append("CREATE INDEX ").append(indexName).append(" ON 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sb.append(labelName).append("(");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propertyNames.length;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(propertyNames[i] == null || propertyNames[i].isEmpty())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log.warn("Property name at index {} is null or empty, skipping", 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sb.append(propertyNames[i]);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(i &lt; propertyNames.length - 1)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sb.append(",");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sb.append(")");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sb.toString();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graph-mind-neo4j/graph-neo4j-core/src/main/java/com/chenpp/graph/neo4j/Neo4jClient.java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com.chenpp.graph.core.GraphDataOperations;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2025/7/14 09:44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Neo4jClient implements GraphClient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Neo4jConf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Driver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Neo4jClient(Neo4jConf neo4jConf)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this.neo4jConf =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(neo4jConf.getGraphCode()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neo4jConf.setGraphCode("neo4j");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this.driver = Neo4jClientFactory.createNeo4jDriver(neo4jConf);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GraphOperations opsForGraph()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Neo4jGraphOperations(neo4jConf, driver);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GraphDataOperations opsForGraphData()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Neo4jGraphDataOperations(neo4jConf, driver);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checkConnection()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driver.verifyConnectivity();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log.info("Neo4j connection successful: {}", neo4jConf);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log.error("Neo4j connection failed: {}", neo4jConf,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close()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(driver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driver.close();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log.info("Neo4j driver closed successfully");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log.warn("Error closing Neo4j driver",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graph-mind-neo4j/graph-neo4j-core/src/main/java/com/chenpp/graph/neo4j/Neo4jConf.java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2025/4/30 11:11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Neo4jConf extends GraphConf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uri;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username;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password;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连接超时时间（毫秒）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connectionTimeout = 3000;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最大连接池大小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 maxConnectionPoolSize = 100;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验证配置是否完整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配置是否有效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isValid()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(uri == null || uri.isEmpty())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log.warn("Neo4j URI is not configured");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(username == null || username.isEmpty())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log.warn("Neo4j username is not configured");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(password == null || password.isEmpty())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log.warn("Neo4j password is not configured");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graph-mind-neo4j/graph-neo4j-core/src/main/java/com/chenpp/graph/neo4j/Neo4jGraphDataOperations.java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com.chenpp.graph.core.GraphDataOperations;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com.chenpp.graph.core.exception.GraphException;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com.chenpp.graph.core.model.GraphVertex;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com.chenpp.graph.neo4j.util.Neo4jUtil;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org.apache.commons.collections4.CollectionUtils;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org.neo4j.driver.Record;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org.neo4j.driver.SessionConfig;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org.neo4j.driver.Values;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org.neo4j.driver.types.Node;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java.util.Collection;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Neo4j数据操作实现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2025/7/14 09:56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Neo4jGraphDataOperations implements GraphDataOperations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Neo4jConf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Driver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Neo4jGraphDataOperations(Neo4jConf neo4jConf, Driver driver)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this.neo4jConf =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this.driver =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GraphVertex addVertex(GraphVertex vertex)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动态构建Cypher语句和参数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String.format("CREATE (n:%s {uid: $uid}) SET n += $properties RETURN n", vertex.getLabel());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执行写入操作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Record record = session.executeWrite(tx -&gt; tx.run(cypher, parameters).single());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Node node = record.get(0).asNode();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Neo4jUtil.parseVertex(node);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add vertex to Neo4j: {}", vertex,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add vertex to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GraphVertex updateVertex(GraphVertex vertex)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(n:%s {uid: $uid}) SET n += $properties RETURN n", vertex.getLabel());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Record record = session.executeWrite(tx -&gt; tx.run(cypher, parameters).single());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Node node = record.get(0).asNode();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Neo4jUtil.parseVertex(node);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update vertex in Neo4j: {}", vertex,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update vertex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addVertices(Collection&lt;GraphVertex&gt; vertices)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(CollectionUtils.isEmpty(vertices))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log.info("Vertices collection is empty, skipping batch insert");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List&lt;GraphVertex&gt;&gt; labelVerticesMap = vertices.stream().collect(Collectors.groupingBy(GraphVertex::getLabel));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labelVerticesMap.forEach((label, vertexList)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cypher = String.format("UNWIND $vertices AS row CREATE (n:%s {uid: row.uid}) SET n += row.properties",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Map&lt;String, Object&gt; parameters = Map.of("vertices", vertexList.stream().map(Neo4jUtil::convertToMap).collect(Collectors.toList()));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tx.run(cypher, parameters);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add vertices to Neo4j, vertex count: {}", vertices.size(),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add vertices to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deleteVertex(GraphVertex vertex)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String.format("MATCH (n:%s {uid: $uid}) DETACH DELETE n", vertex.getLabel());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Map.of("uid", vertex.getUid()));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result.consume(); // 消费结果以避免ClientException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delete vertex from Neo4j: {}", vertex, 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delete vertex",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addEdge(GraphEdge edge)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(a {uid: $source}), (b {uid: $target}) CREATE (a)-[r:%s]-&gt;(b) SET r += $properties RETURN 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tx.run(cypher, parameters).single());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create relationship in Neo4j: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create relationship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addEdges(Collection&lt;GraphEdge&gt; edges)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(CollectionUtils.isEmpty(edges))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log.info("Edges collection is empty, skipping batch insert");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List&lt;GraphEdge&gt;&gt; labelEdgesMap = edges.stream().collect(Collectors.groupingBy(e -&gt; String.format("%s-%s-%s", e.getLabel(), e.getStartLabel(), e.getEndLabel())));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labelEdgesMap.forEach((label, edgeList)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String[] labelArr = label.split("-");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cypher = String.format("UNWIND $edges AS edge MATCH (a:%s {uid: edge.startUid}), (b:%s {uid: edge.endUid}) CREATE (a)-[r:%s]-&gt;(b) SET r += edge.properties",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labelArr[1], labelArr[2], labelArr[0]);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log.info("Executing cypher: {}", 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Map&lt;String, Object&gt; parameters = Map.of("edges", edgeList.stream().map(Neo4jUtil::convertToMap).collect(Collectors.toList()));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 rs = tx.run(cypher, parameters);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log.info("Created {} relationships", rs.consume().counters().relationshipsCreated());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add edges to Neo4j, edge count: {}", edges.size(),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add edges to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int updateEdge(GraphEdge edge)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(a {uid: $source})-[r:%s]-&gt;(b {uid: $target}) SET r += $properties",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count = session.executeWrite(tx -&gt; tx.run(cypher, parameters).consume().counters().propertiesSet());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log.debug("Updated {} relationship properties",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update relationship in Neo4j: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update relationship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int deleteEdge(GraphEdge edge)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()-[r:%s]-&gt;() WHERE r.uid=$uid  DELETE r",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Map.of("uid", edge.getUid());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count = session.executeWrite(tx -&gt; tx.run(cypher, parameters).consume().counters().relationshipsDeleted());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log.debug("Deleted {} relationships",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delete relationship in Neo4j: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delete relationship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query(String cypher)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execute query in Neo4j: {}", cypher,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GraphException(ErrorCode.GRAPH_QUERY_FAILED,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expand(String nodeId, int 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"MATCH p = (n {uid: $nodeId})-[*1..$depth]-(m)  RETURN P";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Values.parameters("nodeId", nodeId, "depth", depth));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expand node: {}", nodeId,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expand node: " + nodeId,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findPath(String startNodeId, String endNodeId, int maxDepth)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"MATCH p = shortestPath((a {uid: $startNodeId})-[*..$maxDepth]-(b {uid: $endNodeId})) RETURN p";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Values.parameters("startNodeId", startNodeId, "endNodeId", endNodeId, "maxDepth", maxDepth));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find path from {} to {}", startNodeId, endNodeId,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find path from " + startNodeId + " to " + endNodeId,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GraphSummary getSummary()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GraphSummary summary = new GraphSummary();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获取节点总数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nodeCountCypher = "MATCH (n) RETURN count(n)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nodeCountResult = session.run(nodeCountCypher);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(nodeCountResult.hasNext())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summary.setVertexCount(nodeCountResult.next().get("count").asInt());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获取边总数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edgeCountCypher = "MATCH ()-[r]-&gt;() RETURN count(r)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edgeCountResult = session.run(edgeCountCypher);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(edgeCountResult.hasNext())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summary.setEdgeCount(edgeCountResult.next().get("count").asInt());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获取各标签节点数量统计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nodeLabelCountCypher = "MATCH (n) RETURN DISTINCT labels(n) AS labels, count(n)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nodeLabelResult = session.run(nodeLabelCountCypher);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vertexLabelCount = nodeLabelResult.stream()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.collect(Collectors.toMap(r -&gt; String.join(",", r.get("labels").asList(Value::asString)),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 -&gt; r.get("count").asInt()));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summary.setVertexLabelCount(vertexLabelCount);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获取各类型边数量统计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edgeLabelCountCypher = "MATCH ()-[r]-&gt;() RETURN type(r) AS type, count(r)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edgeLabelResult = session.run(edgeLabelCountCypher);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edgeLabelCount = edgeLabelResult.stream().collect(Collectors.toMap(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 -&gt; r.get("type").asString(),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 -&gt; r.get("count").asInt()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summary.setEdgeLabelCount(edgeLabelCount);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graph summary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graph summary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graph-mind-neo4j/graph-neo4j-core/src/main/java/com/chenpp/graph/neo4j/Neo4jGraphOperations.java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com.chenpp.graph.core.exception.GraphException;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com.chenpp.graph.core.schema.DataType;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com.chenpp.graph.core.schema.GraphEntity;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com.chenpp.graph.core.schema.GraphRelation;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org.apache.commons.collections4.CollectionUtils;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org.neo4j.driver.Record;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org.neo4j.driver.Result;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org.neo4j.driver.SessionConfig;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java.util.LinkedHashMap;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2025/7/14 09:46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Neo4jGraphOperations implements GraphOperations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Neo4jConf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Driver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Neo4jGraphOperations(Neo4jConf neo4jConf, Driver driver)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this.neo4jConf =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this.driver =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createGraph(GraphConf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graph in Neo4j: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Neo4j中数据库的创建通常由管理员完成，这里仅记录日志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dropGraph(GraphConf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graph in Neo4j: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Neo4j中数据库的删除通常由管理员完成，这里仅记录日志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List&lt;Graph&gt; listGraphs(GraphConf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log.info("Listing graphs in Neo4j");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Neo4j中数据库列表的获取通常由管理员完成，这里返回空列表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applySchema(GraphConf graphConf, GraphSchema graphSchema)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log.info("Applying schema to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Neo4j是无模式数据库，这里仅记录日志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(CollectionUtils.isNotEmpty(graphSchema.getIndexes()))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graphSchema.getIndexes().forEach(this::createIndex);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GraphSchema getPublishedSchema(GraphConf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 = new GraphSchema();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获取节点标签信息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List&lt;GraphEntity&gt; entities = getNodeLabels();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schema.setEntities(entities);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获取关系类型信息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List&lt;GraphRelation&gt; relations = getRelationshipTypes();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schema.setRelations(relations);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获取索引信息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List&lt;GraphIndex&gt; indexes = getIndexes();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schema.setIndexes(indexes);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log.debug("Retrieved schema from Neo4j: {} entities, {} relations, {} indexes",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entities.size(), relations.size(), indexes.size());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published schema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published schema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List&lt;GraphEntity&gt; getNodeLabels()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"CALL db.labels()";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GraphEntity&gt; entityMap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label = result.next().get(0).asString();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GraphEntity entity = new GraphEntity();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entity.setLabel(label);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entityMap.put(label, 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node labels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node labels",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查询节点属性元数据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session.run("CALL db.schema.nodeTypeProperties()");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Record record = 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List&lt;String&gt; nodeLabels = record.get("nodeLabels").asList(v -&gt; v.asString());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(nodeLabels == null || nodeLabels.isEmpty())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label = nodeLabels.get(0);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GraphEntity entity = entityMap.get(label);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(entity == null)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propertyName = record.get("propertyName").asString();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(propertyName == null)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List&lt;String&gt; propertyTypes = record.get("propertyTypes").asList(v -&gt; v.asString());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typeStr = (propertyTypes != null &amp;&amp; !propertyTypes.isEmpty()) ? propertyTypes.get(0) : "String";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GraphProperty prop = new GraphProperty();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prop.setCode(propertyName);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prop.setName(propertyName);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prop.setDataType(DataType.instanceOf(typeStr));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(entity.getProperties()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entity.setProperties(new ArrayList&lt;&gt;());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entity.getProperties().add(prop);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get node property metadata from Neo4j (may not be supported in this version)",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log.debug("Retrieved {} node labels from Neo4j", entityMap.size());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ArrayList&lt;&gt;(entityMap.values());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List&lt;GraphRelation&gt; getRelationshipTypes()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"CALL db.relationshipTypes()";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GraphRelation&gt; relationMap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 = result.next().get(0).asString();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GraphRelation relation = new GraphRelation();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relation.setLabel(type);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relationMap.put(type, relation);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relationship types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relationship types",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查询关系属性元数据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session.run("CALL db.schema.relTypeProperties()");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Record record = 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rawRelType = record.get("relType").asString();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(rawRelType == null)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relType 格式为 :`ACTED_IN`（带冒号和反引号），需要清理为纯名称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relType = rawRelType.replaceAll("[:`]", 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GraphRelation relation = relationMap.get(relType);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(relation == null)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propertyName = record.get("propertyName").asString();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(propertyName == null)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List&lt;String&gt; propertyTypes = record.get("propertyTypes").asList(v -&gt; v.asString());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typeStr = (propertyTypes != null &amp;&amp; !propertyTypes.isEmpty()) ? propertyTypes.get(0) : "String";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GraphProperty prop = new GraphProperty();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prop.setCode(propertyName);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prop.setName(propertyName);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prop.setDataType(DataType.instanceOf(typeStr));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(relation.getProperties()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relation.setProperties(new ArrayList&lt;&gt;());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relation.getProperties().add(prop);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get relationship property metadata from Neo4j (may not be supported in this version)",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log.debug("Retrieved {} relationship types from Neo4j", relationMap.size());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ArrayList&lt;&gt;(relationMap.values());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List&lt;GraphIndex&gt; getIndexes()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"SHOW INDEXES";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indexes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GraphIndex index = new GraphIndex();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index.setName(result.next().get("name").asString());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indexes.add(index);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indexes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indexes",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log.debug("Retrieved {} indexes from Neo4j", indexes.size());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indexes;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createIndex(GraphIndex graphIndex)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CypherBuilder.buildCreateSingleIndex(graphIndex.getName(), graphIndex.getLabel(), graphIndex.getProperty());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log.info("Created index: {}", graphIndex.getName());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result.consume();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create index: {}", graphIndex.getName(),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dropIndex(String indexName)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String.format("DROP INDEX %s", 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log.info("Dropped index: {}", 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result.consume();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index: {}", indexName,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Graph Mind 图数据库管理平台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