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delete edge,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delete edge, errorCode: " + resultSet.getErrorCode()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delete edge: {}", edge,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delete edge",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query(String cypher)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log.info("Execute NGQL: {}", 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resultSet = sessionPool.execute(cypher);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execute query,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execute query, errorCode: " + resultSet.getErrorCode()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GraphVertex&gt; vertexMap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GraphEdge&gt; edgeMap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resultSet.rowsSize();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resultSet.rowValues(i);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(ValueWrapper value : record.values())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(value.isVertex())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GraphVertex vertex = NebulaUtil.parseVertex(value.asNode());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(vertex.getUid()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vertexMap.put(vertex.getUid(), 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(value.isEdge())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GraphEdge edge = NebulaUtil.parseEdge(value.asRelationship());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edgeMap.put(edge.getUid(), 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(value.isPath())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PathWrapper path = value.asPath();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for (com.vesoft.nebula.client.graph.data.Node node : path.getNodes())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GraphVertex vertex = NebulaUtil.parseVertex(node);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if (vertex.getUid()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vertexMap.put(vertex.getUid(), 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for (com.vesoft.nebula.client.graph.data.Relationship rel : path.getRelationships())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GraphEdge edge = NebulaUtil.parseEdge(rel);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edgeMap.put(edge.getUid(), 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GraphData graphData = new GraphData();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graphData.setVertices(new ArrayList&lt;&gt;(vertexMap.values()));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graphData.setEdges(new ArrayList&lt;&gt;(edgeMap.values()));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(CollectionUtils.isNotEmpty(graphData.getEdges()) &amp;&amp; CollectionUtils.isEmpty(graphData.getVertices()))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Set&lt;String&gt; vertexIds = new HashSet&lt;&gt;();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graphData.getEdges().forEach(e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vertexIds.add(e.getStartUid());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vertexIds.add(e.getEndUid());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List&lt;GraphVertex&gt; vertices = this.getVerticesByIds(vertexIds);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graphData.setVertices(vertices);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graphData;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execute query: {}", cypher,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GraphException(ErrorCode.GRAPH_QUERY_FAILED,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根据ID列表查询顶点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idList 顶点ID列表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@return 顶点列表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@throws GraphException 查询异常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List&lt;GraphVertex&gt; getVerticesByIds(Collection&lt;String&gt; idList)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(CollectionUtils.isEmpty(idList))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Collections.emptyList();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idListStr = idList.stream().map(id -&gt; "'" + id + "'").collect(Collectors.joining(", 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ngql = NebulaUtil.buildMatchVertices(idListStr);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log.info("Execute NGQL: {}", 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resultSet = sessionPool.execute(ngql);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query vertices by IDs,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query vertices by IDs, errorCode: " + resultSet.getErrorCode()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List&lt;GraphVertex&gt; vertices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resultSet.rowsSize();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resultSet.rowValues(i);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(ValueWrapper value : record.values())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(value.isVertex())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GraphVertex vertex = NebulaUtil.parseVertex(value.asNode());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vertices.add(vertex);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vertices;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query vertices by IDs due to IO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query vertices by IDs due to IO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query vertices by IDs",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GraphException(ErrorCode.GRAPH_QUERY_FAILED,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expand(String vertexId, int depth)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ngql = NebulaUtil.buildExpandPath(vertexId, 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query(ngql);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expand(String label, String property, String value, int depth, int limit)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ngql = String.format(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"LOOKUP ON %s WHERE %s.%s == '%s' YIELD id(vertex) AS src"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 | GO 1 TO %d STEPS FROM $-.src OVER * BIDIRECT YIELD $^ AS v1, $$ AS v2, edge AS 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 | LIMIT %d",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label, label, property, value, depth, limit);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log.debug("Executing expand by property: {}", 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query(ngql);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findPath(String startVertexId, String endVertexId, int maxDepth)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ngql = NebulaUtil.buildShortestPath(startVertexId, endVertexId, maxDepth);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query(ngql);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findPath(PathQuery pathQuery)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PathQuery.Condition start = pathQuery.getStartProperty();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PathQuery.Condition end = pathQuery.getEndProperty();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startVid;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endVid;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(start.getProperty().equals(GraphConstants.UID))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startVid = start.getValue();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GraphVertex startVertex = findVertex(start.getLabel(), start.getProperty(), start.getValue());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(startVertex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log.warn("Start vertex not found: label={}, property={}, value={}",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start.getLabel(), start.getProperty(), start.getValue());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GraphException("Start vertex not found");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startVid = startVertex.getId();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(GraphConstants.UID.equals(end.getProperty()))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endVid = end.getValue();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GraphVertex endVertex = findVertex(end.getLabel(), end.getProperty(), end.getValue());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(endVertex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log.warn("End vertex not found: label={}, property={}, value={}",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end.getLabel(), end.getProperty(), end.getValue());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GraphException("End vertex not found");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endVid = endVertex.getId();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pathNgql = String.format(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"FIND ALL PATH FROM \"%s\" TO \"%s\" OVER * UPTO %d STEPS YIELD PATH AS p | LIMIT %d",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startVid, endVid, pathQuery.getMaxDepth(), pathQuery.getLimit());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log.info("Execute path query NGQL: {}", pathNgql);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query(pathNgql);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GraphSummary getSummary()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GraphSummary summary = new GraphSummary();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submitStatsJob = NebulaUtil.buildSubmitJobStats();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submitResult = sessionPool.execute(submitStatsJob);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(!submitResult.isSucceeded())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submit STATS job,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submitResult.getErrorCode(), submitResult.getErrorMessage());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submit STATS job, errorCode: " + submitResult.getErrorCode()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submitResult.getErrorMessage());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long jobId = submitResult.rowValues(0).get(0).asLong();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showJob = NebulaUtil.buildShowJob(jobId);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jobResult =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retryCount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final int maxRetries = 30;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(retryCount &lt; maxRetries)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Thread.sleep(1000);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jobResult = sessionPool.execute(showJob);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(!jobResult.isSucceeded())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log.error("Failed to get job status,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jobResult.getErrorCode(), jobResult.getErrorMessage());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throw new GraphException("Failed to get job status, errorCode: " + jobResult.getErrorCode()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+ ", errorMessage: " + jobResult.getErrorMessage());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status = jobResult.rowValues(1).get(2).asString();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("FINISHED".equals(status))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("FAILED".equals(status))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throw new GraphException("STATS job failed");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retryCount++;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(retryCount &gt;= maxRetries)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GraphException("STATS job timeout");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showStats = NebulaUtil.buildShowStats();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statsResult = sessionPool.execute(showStats);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(!statsResult.isSucceeded())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show stats,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statsResult.getErrorCode(), statsResult.getErrorMessage());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show stats, errorCode: " + statsResult.getErrorCode()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+ ", errorMessage: " + statsResult.getErrorMessage());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Integer&gt; vertexLabelCount = new 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Integer&gt; edgeLabelCount = new 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statsResult.rowsSize();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statsResult.rowValues(i);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 = record.get(0).asString();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name = record.get(1).asString();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long count = record.get(2).asLong();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switch (type)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case "Tag" -&gt; vertexLabelCount.put(name, (int)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case "Edge" -&gt; edgeLabelCount.put(name, (int)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case "Space"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("vertices".equals(name))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summary.setVertexCount((int)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 else if ("edges".equals(name))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summary.setEdgeCount((int) 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default -&gt; log.warn("Unknown stats type: {}", 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summary.setVertexLabelCount(vertexLabelCount);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summary.setEdgeLabelCount(edgeLabelCount);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summary.setGraphCode(nebulaConf.getGraphCode());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graph summary from Nebula",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graph summary from Nebula",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long countVertices(String label)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NebulaUtil.buildCountVertex(label);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resultSet = sessionPool.execute(nql);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(resultSet.isSucceeded() &amp;&amp; resultSet.rowsSize()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resultSet.rowValues(0).get(0).asLong();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count vertices with label {} from Nebula",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long countEdges(String label)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NebulaUtil.buildCountEdge(label);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resultSet = sessionPool.execute(nql);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(resultSet.isSucceeded() &amp;&amp; resultSet.rowsSize()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resultSet.rowValues(0).get(0).asLong();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count edges with label {} from Nebula",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GraphVertex findVertex(String label, String property, String value)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nql = NebulaUtil.buildFindVertexByProperty(label, property, value);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log.info("Execute NGQL: {}",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resultSet = sessionPool.execute(nql);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log.warn("Failed to find vertex by property,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resultSet.rowsSize();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resultSet.rowValues(i);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for (ValueWrapper valueWrapper : record.values())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(valueWrapper.isVertex())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return NebulaUtil.parseVertex(valueWrapper.asNode());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log.warn("Failed to find vertex by property: label={}, property={}, value={}, error={}",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label, property, value,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edgeKey(GraphEdge edge)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(edge.getUid()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edge.getUid();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edge.getStartUid() + "-&gt;" + edge.getEndUid() + "#" + edge.getLabel();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Map&lt;String, DataType&gt; getPropertyTypes(String label, boolean isVertex)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isVertex ? NebulaUtil.buildDescribeTag(label) : NebulaUtil.buildDescribeEdge(label);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resultSet = sessionPool.execute(nql);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log.warn("Failed to describe tag/edge {}, errorCode: {}, errorMessage: 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label, resultSet.getErrorCode(), resultSet.getErrorMessage());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DataType&gt; propertyTypes = new 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resultSet.rowsSize();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resultSet.rowValues(i);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fieldName = record.get(0).asString();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typeName = record.get(1).asString();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DataType dataType = DataType.instanceOf(typeName);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propertyTypes.put(fieldName, dataType);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propertyTypes;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log.warn("Failed to get property types for {}: {}", label,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graph-mind-nebula/graph-nebula-core/src/main/java/com/chenpp/graph/nebula/NebulaGraphOperations.java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com.chenpp.graph.nebula;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com.chenpp.graph.core.constant.GraphConstants;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com.chenpp.graph.core.exception.GraphException;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com.chenpp.graph.core.schema.DataType;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com.chenpp.graph.core.schema.GraphEntity;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com.chenpp.graph.core.schema.GraphIndex;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com.chenpp.graph.core.schema.GraphRelation;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com.chenpp.graph.nebula.schema.NebulaDataType;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com.chenpp.graph.nebula.schema.NebulaIndex;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com.chenpp.graph.nebula.schema.NebulaTag;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com.chenpp.graph.nebula.schema.SchemaType;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com.chenpp.graph.nebula.util.NebulaUtil;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com.vesoft.nebula.client.graph.data.ResultSet;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com.vesoft.nebula.client.graph.data.ValueWrapper;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com.vesoft.nebula.client.graph.exception.IOErrorException;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com.vesoft.nebula.client.graph.net.NebulaPool;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com.vesoft.nebula.client.graph.net.Session;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org.apache.commons.collections4.CollectionUtils;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java.io.IOException;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java.io.UnsupportedEncodingException;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java.nio.charset.StandardCharsets;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java.util.ArrayList;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java.util.Objects;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java.util.stream.Collectors;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java.util.stream.Stream;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2025/4/9 15:23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NebulaGraphOperations implements GraphOperations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NebulaConf nebulaConf;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NebulaGraphOperations(NebulaConf nebulaConf)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this.nebulaConf = nebulaConf;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createGraph(GraphConf graphConf)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NebulaUtil.buildCreateSpace(nebulaConf);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resultSet = execute(nebulaConf, nql);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assertSuccess(resultSet, "create graph");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log.info("Create graph {} success, waiting for space to be ready...", 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waitForSpaceReady(nebulaConf.getGraphCode());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log.info("Space {} is ready", 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waitForSpaceReady(String spaceName)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maxRetries = 30;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maxRetries;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useSpace = NebulaUtil.buildUseSpace(spaceName);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NebulaPool nebulaPool = NebulaClientFactory.getNebulaPool(nebulaConf);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try (Session session = nebulaPool.getSession(nebulaConf.getUsername(), nebulaConf.getPassword(), false))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ResultSet rs = session.execute(useSpace);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log.debug("Space not ready yet, retry {}/{}: {}", i + 1, maxRetries,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Thread.sleep(1000);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(InterruptedException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Thread.currentThread().interrupt();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GraphException("Interrupted while waiting for space to be ready");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new GraphException("Space " + spaceName + " not ready after " + maxRetries + " retries");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dropGraph(GraphConf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NebulaUtil.buildDropSpace(this.nebulaConf.getGraphCode());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resultSet = execute(this.nebulaConf,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assertSuccess(resultSet, "drop graph");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 graph {} success", this.nebulaConf.getGraphCode());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List&lt;Graph&gt; listGraphs(GraphConf graphConf)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log.info("Listing graphs");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NebulaUtil.buildShowSpaces();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resultSet = execute(nebulaConf,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assertSuccess(resultSet, "list graphs");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resultSet.getRows().stream().map(row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space = new String(row.getValues().get(0).getSVal(), StandardCharsets.UTF_8);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 graph = new Graph();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graph.setCode(space);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graph.setName(space);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graph;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}).collect(Collectors.toList());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applySchema(GraphConf graphConf, GraphSchema graphSchema)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log.info("Begin apply graph schema for: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List&lt;Graph&gt; graphs = listGraphs(graphConf);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(graphs.stream().noneMatch(graph -&gt; Objects.equals(graph.getCode(), nebulaConf.getGraphCode())))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createGraph(graphConf);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withSession(session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useSpace(session, 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createTags(graphSchema.getEntities(),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createEdges(graphSchema.getRelations(),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checkSuccessOrWarn(session.execute(NebulaUtil.buildUseSpace(nebulaConf.getGraphCode())),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"re-use space after creating tags/edges");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createIndices(graphSchema.getIndexes(),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log.info("Successfully applied schema for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log.error("Nebula create schema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GraphException("nebula create schema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alterSchema(GraphConf graphConf, GraphSchema alterSchema)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(CollectionUtils.isEmpty(alterSchema.getEntities()) &amp;&amp; CollectionUtils.isEmpty(alterSchema.getRelations()))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log.info("No entities or relations to alter");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log.info("Begin alter graph schema for: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withSession(session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useSpace(session, nebulaConf.getGraphCode());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GraphSchema publishedSchema = new GraphSchema();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publishedSchema.setEntities(showTags(session));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publishedSchema.setRelations(showEdges(session));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alterTags(alterSchema.getEntities(), session, publishedSchema);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alterEdges(alterSchema.getRelations(), session, publishedSchema);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log.info("Successfully altered schema for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log.error("Nebula alter schema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GraphException("nebula alter schema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增量更新标签：为已存在的标签添加新属性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alterTags(List&lt;GraphEntity&gt; entities, Session session, GraphSchema publishedSchema)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(entities == null || entities.isEmpty())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Set&lt;String&gt;&gt; remoteProps = publishedSchema.getEntities() == null ? Map.of() 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publishedSchema.getEntities().stream()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.filter(e -&gt; e.getLabel() != 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.collect(Collectors.toMap(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GraphEntity::getLabel,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e -&gt; e.getProperties() == null ? Set.of() 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e.getProperties().stream()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.map(GraphProperty::getCode)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.filter(Objects::nonNull)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.collect(Collectors.toSet())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(GraphEntity entity : entities)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(entity.getProperties() == null || entity.getProperties().isEmpty())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Set&lt;String&gt; existingProps = remoteProps.getOrDefault(entity.getLabel(), Set.of());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找出本地有新但远程没有的属性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List&lt;GraphProperty&gt; newProps = entity.getProperties().stream()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.filter(p -&gt; p.getCode() != null &amp;&amp; !existingProps.contains(p.getCode()))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(newProps.isEmpty())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构建只含新属性的GraphEntity用于生成ALTER语句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GraphEntity alterEntity = new GraphEntity();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alterEntity.setLabel(entity.getLabel());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alterEntity.setProperties(newProps);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nql = NebulaUtil.buildAlterTagAdd(alterEntity);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log.info("Altering tag {} with new properties: {}", entity.getLabel(), newProps.stream().map(GraphProperty::getCode).collect(Collectors.joining(", 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resultSet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throwIfFailed(resultSet, "alter tag " + entity.getLabel());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log.info("Successfully altered tag: {}", entity.getLabel());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log.error("Error altering tag: " + entity.getLabel(),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GraphException("Error altering tag: " + entity.getLabel(),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增量更新边类型：为已存在的边类型添加新属性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alterEdges(List&lt;GraphRelation&gt; relations, Session session, GraphSchema publishedSchema)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(relations == null || relations.isEmpty())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Set&lt;String&gt;&gt; remoteProps = publishedSchema.getRelations() == null ? Map.of() 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publishedSchema.getRelations().stream()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.filter(r -&gt; r.getLabel() != 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.collect(Collectors.toMap(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GraphRelation::getLabel,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r -&gt; r.getProperties() == null ? Set.of() 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r.getProperties().stream()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.map(GraphProperty::getCode)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.filter(Objects::nonNull)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.collect(Collectors.toSet())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(GraphRelation relation : relations)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(CollectionUtils.isEmpty(relation.getProperties()))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Set&lt;String&gt; existingProps = remoteProps.getOrDefault(relation.getLabel(), Set.of());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List&lt;GraphProperty&gt; newProps = relation.getProperties().stream()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.filter(p -&gt; p.getCode() != null &amp;&amp; !existingProps.contains(p.getCode()))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(newProps.isEmpty())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GraphRelation alterRelation = new GraphRelation();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alterRelation.setLabel(relation.getLabel());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alterRelation.setProperties(newProps);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nql = NebulaUtil.buildAlterEdgeAdd(alterRelation);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log.info("Altering edge {} with new properties: {}", relation.getLabel(), newProps.stream().map(GraphProperty::getCode).collect(Collectors.joining(", 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resultSet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throwIfFailed(resultSet, "alter edge " + relation.getLabel());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log.info("Successfully altered edge: {}", relation.getLabel());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log.error("Error altering edge: " + relation.getLabel(),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GraphException("Error altering edge: " + relation.getLabel(),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GraphSchema getPublishedSchema(GraphConf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graphCode = graphConf.getGraphCode();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log.info("Getting published schema for: {}",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 schema = new GraphSchema();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withSession(session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useSpace(session,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List&lt;GraphEntity&gt; entities = showTags(session);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schema.setEntities(entities);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List&lt;GraphRelation&gt; relations = showEdges(session);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schema.setRelations(relations);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List&lt;GraphIndex&gt; indexes = showIndexes(session);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schema.setIndexes(indexes);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published schema from nebula",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GraphException("nebula get published schema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ResultSet execute(NebulaConf nebulaConf, String nql)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log.info("Execute ngql: {}",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NebulaPool nebulaPool = NebulaClientFactory.getNebulaPool(nebulaConf);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nebulaPool.getSession(nebulaConf.getUsername(), nebulaConf.getPassword(), false))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log.error("Nebula execute error for query: {}", nql,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GraphException("Nebula execute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createTags(List&lt;GraphEntity&gt; entities, Session session)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(entities == null || entities.isEmpty())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log.info("No tags to create");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{} tags", entities.size());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entities.forEach(entity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nql = NebulaUtil.buildCreateTag(entity);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resultSet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throwIfFailed(resultSet, "create tag " + entity.getLabel());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log.info("Successfully created tag: {}", entity.getLabel());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log.error("Error creating tag: " + entity.getLabel(),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createEdges(List&lt;GraphRelation&gt; edges, Session session)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(edges == null || edges.isEmpty())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log.info("No edges to create");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{} edges", edges.size());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edges.forEach(edge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nql = NebulaUtil.buildCreateEdge(edge);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resultSet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throwIfFailed(resultSet, "create edge " +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log.info("Successfully created edge: {}",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log.error("Error creating edge: " + edge.getLabel(),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List&lt;GraphEntity&gt; showTags(Session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NebulaUtil.buildShowTags();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show tags",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assertSuccess(rs, "show tags");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List&lt;GraphEntity&gt; entities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ValueWrapper tagValue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tagName;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tagName = tagValue.asString();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(UnsupportedEncodingException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parse tag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parse tag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GraphEntity entity = new GraphEntity();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entity.setLabel(tagName);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entities.add(entity);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NebulaTag nebulaTag = describeTag(tagName,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List&lt;GraphProperty&gt; properties = nebulaTag.getProperties().stream()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.map(NebulaUtil::toGraphProperty)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entity.setProperties(properties);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log.warn("Failed to describe tag: {}", tagName,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entities;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List&lt;GraphRelation&gt; showEdges(Session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NebulaUtil.buildShowEdges();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show edges",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assertSuccess(rs, "show edges");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List&lt;GraphRelation&gt; relations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ValueWrapper edgeValue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edgeName;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edgeName = edgeValue.asString();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(UnsupportedEncodingException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parse edge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parse edge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GraphRelation relation = new GraphRelation();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relation.setLabel(edgeName);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relations.add(relation);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NebulaEdge nebulaEdge = describeEdge(edgeName, 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List&lt;GraphProperty&gt; properties = nebulaEdge.getProperties().stream()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.map(NebulaUtil::toGraphProperty)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relation.setProperties(properties);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log.warn("Failed to describe edge: {}", edgeName,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relations;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createIndices(List&lt;GraphIndex&gt; indices, Session session)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(indices == null || indices.isEmpty())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log.info("No indices to create");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log.info("Creating {} indices", indices.size());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indices.forEach(i -&gt; log.info("Creating index: name={}, label={}, schemaType={}, property={}, propertyNames={}", i.getName(), i.getLabel(), i.getSchemaType(), i.getProperty(), i.getPropertyNames()));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indices.forEach(index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Map&lt;String, String&gt; propTypeMap = index.getProperties().stream().collect(Collectors.toMap(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GraphProperty::getCode, p-&gt; NebulaUtil.convertToNebulaDataType(p.getDataType())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NebulaIndex.NebulaIndexBuilder indexBuilder = NebulaIndex.builder()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.indexName(index.getName())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.typeName(index.getLabel())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.propNameList(index.getPropertyNames())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.propTypeMap(propTypeMap);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(GraphConstants.VERTEX.equalsIgnoreCase(index.getSchemaType()))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indexBuilder.indexType(SchemaType.TAG);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else if (GraphConstants.EDGE.equalsIgnoreCase(index.getSchemaType()))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indexBuilder.indexType(SchemaType.EDGE);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NebulaIndex nebulaIndex = indexBuilder.build();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nql = NebulaUtil.buildCreateIndex(nebulaIndex);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log.info("Execute create index NGQL: {}",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log.info("Index details: indexType={}, indexName={}, typeName={}, propNameList={}, propTypeMap={}",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nebulaIndex.getIndexType(), nebulaIndex.getIndexName(),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nebulaIndex.getTypeName(), nebulaIndex.getPropNameList(), nebulaIndex.getPropTypeMap());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resultSet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(!resultSet.isSucceeded())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log.error("Failed to create index: indexName={}, nql={}", index.getName(), 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throwIfFailed(resultSet, "create index " + index.getName());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log.info("Successfully created index: {}", index.getName());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log.error("Error creating index: " + index.getName(),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GraphException("Error creating index: " + index.getName(),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List&lt;GraphIndex&gt; showIndexes(Session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List&lt;GraphIndex&gt; tagIndex = showIndexes(session, GraphConstants.VERTEX);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List&lt;GraphIndex&gt; edgeIndex = showIndexes(session, GraphConstants.EDGE);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Stream.concat(tagIndex.stream(), edgeIndex.stream()).toList();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List&lt;GraphIndex&gt; showIndexes(Session session, String type)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indexType = type.equalsIgnoreCase(GraphConstants.VERTEX) ? "TAG" : "EDGE";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NebulaUtil.buildShowIndexes(SchemaType.valueOf(indexType));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show tag indexes",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assertSuccess(rs, "show indexes");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List&lt;GraphIndex&gt; indexes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ValueWrapper indexValue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indexName;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indexName = indexValue.asString();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(UnsupportedEncodingException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log.error("Failed to parse index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throw new GraphException("Failed to parse index name",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GraphIndex index = new GraphIndex();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index.setName(indexName);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indexes.add(index);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indexes;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NebulaTag describeTag(String tagName, 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NebulaUtil.buildDescribeTag(tagName);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List&lt;NebulaProperty&gt; properties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ValueWrapper field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ValueWrapper type = record.get(1);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fieldName = field.asString();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typeName = type.asString();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 nebulaProperty = new NebulaProperty();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nebulaProperty.setName(fieldName);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nebulaProperty.setDataType(NebulaDataType.getDataType(typeName));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properties.add(nebulaProperty);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NebulaTag.builder().name(tagName).properties(properties).build();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(IOException | 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GraphException("Desc tag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NebulaEdge describeEdge(String edgeName, Session session)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NebulaUtil.buildDescribeEdge(edgeName);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List&lt;NebulaProperty&gt; properties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ValueWrapper field = record.get(0);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ValueWrapper type = record.get(1);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fieldName = field.asString();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typeName = type.asString();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 nebulaProperty = new NebulaProperty();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nebulaProperty.setName(fieldName);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nebulaProperty.setDataType(NebulaDataType.getDataType(typeName));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properties.add(nebulaProperty);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NebulaEdge.builder().name(edgeName).properties(properties).build();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(IOException | IOErrorException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GraphException("Desc edge error",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assertSuccess(ResultSet rs, String operation)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msg = String.format("%s failed, errorCode: %s, errorMessage: %s",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operation, rs.getErrorCode(),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log.error(msg);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GraphException(msg);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throwIfFailed(ResultSet rs, String operation)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GraphException(String.format("%s failed, errorCode: %s, errorMessage: %s",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operation, rs.getErrorCode(), rs.getErrorMessage()));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boolean checkSuccessOrWarn(ResultSet rs, String operation)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log.warn("{} failed, errorCode: {}, errorMessage: {}", operation,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rs.getErrorCode(),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@FunctionalInterface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interface SessionFunction&lt;T&gt;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 apply(Session session) throws 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@FunctionalInterface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interface SessionConsumer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void accept(Session session) throws 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&lt;T&gt; T withSession(SessionFunction&lt;T&gt; fn) throws 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NebulaPool nebulaPool = NebulaClientFactory.getNebulaPool(nebulaConf);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nebulaPool.getSession(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nebulaConf.getUsername(), nebulaConf.getPassword(), false))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fn.apply(session);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withSession(SessionConsumer fn) throws 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NebulaPool nebulaPool = NebulaClientFactory.getNebulaPool(nebulaConf);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nebulaPool.getSession(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nebulaConf.getUsername(), nebulaConf.getPassword(), false))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fn.accept(session);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useSpace(Session session, String spaceName) throws IOErrorException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ResultSet rs = session.execute(NebulaUtil.buildUseSpace(spaceName));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assertSuccess(rs, "use space " + spaceName);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dropVertexLabel(String graphCode, String 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vertex label: {}",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withSession(session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useSpace(session,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先删除与该标签相关的所有索引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dropIndexesForLabel(session, label, SchemaType.TAG);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然后删除标签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ngql = "DROP TAG IF EXISTS `" + label + "`";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log.info("Execute drop tag NGQL: {}", 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rs = session.execute(ngql);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assertSuccess(rs, "drop tag " +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drop vertex label: {}",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drop vertex label: " +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dropEdgeLabel(String graphCode, String 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edge label: {}",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withSession(session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useSpace(session,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先删除与该边类型相关的所有索引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dropIndexesForLabel(session, label, SchemaType.EDGE);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// 然后删除边类型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ngql = "DROP EDGE IF EXISTS `" + label + "`";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log.info("Execute drop edge NGQL: {}", 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 rs = session.execute(ngql);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assertSuccess(rs, "drop edge " +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drop edge label: {}",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drop edge label: " +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删除与指定标签相关的所有索引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session   会话对象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labelName 标签名称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@param schemaType  schema类型 (TAG 或 EDGE)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dropIndexesForLabel(Session session, String labelName, SchemaType schemaType)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indexes for label: {}, type: {}", labelName, schemaType);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nql = "SHOW " + schemaType + " INDEXES";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ResultSet rs = session.execute(nql);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log.warn("Failed to show indexes for label: {}, error: {}", labelName, 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(int i = 0; i &lt; rs.rowsSize(); i++)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ResultSet.Record record = rs.rowValues(i);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 indexName = record.get(0).asString();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 indexedLabel = record.get(1).asString();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(labelName.equalsIgnoreCase(indexedLabel))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String dropNql = "DROP " + schemaType + " INDEX IF EXISTS `" + indexName + "`";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log.info("Execute drop index NGQL: {}", dropNql);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ResultSet dropRs = session.execute(dropNql);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if (dropRs.isSucceeded())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log.info("Successfully dropped index: {}", indexName);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log.warn("Failed to drop index: {}, error: {}", indexName, dropRs.getErrorMessage());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log.warn("Failed to parse index record, skipping: {}",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log.warn("Failed to drop indexes for label: {}", labelName,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graph-mind-neo4j/graph-neo4j-core/src/main/java/com/chenpp/graph/neo4j/Neo4jGraphDataOperations.java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com.chenpp.graph.neo4j;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com.chenpp.graph.core.GraphDataOperations;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com.chenpp.graph.core.constant.GraphConstants;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com.chenpp.graph.core.exception.ErrorCode;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com.chenpp.graph.core.exception.GraphException;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com.chenpp.graph.core.model.GraphVertex;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com.chenpp.graph.core.model.PathQuery;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com.chenpp.graph.neo4j.util.Neo4jUtil;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org.apache.commons.collections4.CollectionUtils;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org.neo4j.driver.Record;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org.neo4j.driver.Session;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org.neo4j.driver.SessionConfig;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org.neo4j.driver.Values;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org.neo4j.driver.types.Node;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java.util.Collection;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java.util.stream.Collectors;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Neo4j数据操作实现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2025/7/14 09:56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Neo4jGraphDataOperations implements GraphDataOperations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Neo4jConf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Driver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SessionConfig sessionConfig;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Neo4jGraphDataOperations(Neo4jConf neo4jConf, Driver driver)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this.neo4jConf =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this.driver =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this.sessionConfig=SessionConfig.builder().withDatabase(neo4jConf.getGraphCode()).build();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GraphVertex addVertex(GraphVertex vertex)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log.info("Adding vertex with label: {}, uid: {}", vertex.getLabel(), vertex.getUid());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String.format("CREATE (n:%s {uid: $uid}) SET n += $properties RETURN n", vertex.getLabel());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Neo4jUtil.convertToMap(vertex);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Record record = session.executeWrite(tx -&gt; tx.run(cypher, parameters).single());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Node node = record.get(0).asNode();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Neo4jUtil.parseVertex(node);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add vertex to Neo4j: {}", vertex,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add vertex to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GraphVertex updateVertex(GraphVertex vertex)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log.info("Updating vertex with label: {}, uid: {}", vertex.getLabel(), vertex.getUid());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"MATCH (n:%s) WHERE n.uid = $uid OR elementId(n) = $uid SET n += $properties, n.uid = $uid RETURN n",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vertex.getLabel());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Neo4jUtil.convertToMap(vertex);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Record record = session.executeWrite(tx -&gt; tx.run(cypher, parameters).single());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Node node = record.get(0).asNode();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Neo4jUtil.parseVertex(node);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update vertex in Neo4j: {}", vertex,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update vertex in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addVertices(Collection&lt;GraphVertex&gt; vertices)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(CollectionUtils.isEmpty(vertices))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log.warn("Vertices collection is empty, skipping batch insert");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log.info("Batch adding {} vertices", vertices.size());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List&lt;GraphVertex&gt;&gt; labelVerticesMap = vertices.stream().collect(Collectors.groupingBy(GraphVertex::getLabel));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session.executeWrite(tx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labelVerticesMap.forEach((label, vertexList)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 cypher = String.format("UNWIND $vertices AS row CREATE (n:%s {uid: row.uid}) SET n += row.properties",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Map&lt;String, Object&gt; parameters = Map.of("vertices", vertexList.stream().map(Neo4jUtil::convertToMap).collect(Collectors.toList()));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tx.run(cypher, parameters);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add vertices to Neo4j, vertex count: {}", vertices.size(),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add vertices to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deleteVertex(GraphVertex vertex)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log.info("Deleting vertex with label: {}, uid: {}", vertex.getLabel(), vertex.getUid());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String.format("MATCH (n:%s) WHERE n.uid = $uid OR elementId(n) = $uid DETACH DELETE n", vertex.getLabel());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deleted = session.executeWrite(tx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Map.of(GraphConstants.UID, vertex.getUid()));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result.consume().counters().nodesDeleted();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deleted &gt;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delete vertex from Neo4j: {}", vertex,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delete vertex",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GraphEdge addEdge(GraphEdge edge)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log.info("Adding edge with label: {}, startUid: {}, endUid: {}", edge.getLabel(), edge.getStartUid(), edge.getEndUid());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"MATCH (a) WHERE a.uid = $startUid OR elementId(a) = $startUid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+ "MATCH (b) WHERE b.uid = $endUid OR elementId(b) = $endUid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+ "CREATE (a)-[r:%s]-&gt;(b) SET r += $properties RETURN 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Neo4jUtil.convertToMap(edge);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session.executeWrite(tx -&gt; tx.run(cypher, parameters).single());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create relationship in Neo4j: {}", edge,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create relationship in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addEdges(Collection&lt;GraphEdge&gt; edges)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(CollectionUtils.isEmpty(edges))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log.warn("Edges collection is empty, skipping batch insert");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log.info("Batch adding {} edges", edges.size());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List&lt;GraphEdge&gt;&gt; labelEdgesMap = edges.stream().collect(Collectors.groupingBy(e -&gt; String.format("%s-%s-%s", e.getLabel(), e.getStartLabel(), e.getEndLabel())));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session.executeWrite(tx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labelEdgesMap.forEach((label, edgeList)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String[] labelArr = label.split("-");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 cypher = String.format("UNWIND $edges AS edge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+ "MATCH (a) WHERE a.uid = edge.startUid OR elementId(a) = edge.startUid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+ "MATCH (b) WHERE b.uid = edge.endUid OR elementId(b) = edge.endUid 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+ "CREATE (a)-[r:%s]-&gt;(b) SET r += edge.properties",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labelArr[0]);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log.info("Executing cypher: {}", 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Map&lt;String, Object&gt; parameters = Map.of("edges", edgeList.stream().map(Neo4jUtil::convertToMap).collect(Collectors.toList()));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Result rs = tx.run(cypher, parameters);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log.info("Created {} relationships", rs.consume().counters().relationshipsCreated());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add edges to Neo4j, edge count: {}", edges.size(),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add edges to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GraphEdge updateEdge(GraphEdge edge)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log.info("Updating edge with label: {}, uid: {}", edge.getLabel(), edge.getUid());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"MATCH ()-[r:%s]-&gt;() WHERE r.uid = $uid OR elementId(r) = $uid SET r += $properties, r.uid = $uid RETURN r",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Neo4jUtil.convertToMap(edge);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session.executeWrite(tx -&gt; tx.run(cypher, parameters).consume());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edge;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update relationship in Neo4j: {}", edge,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update relationship in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boolean deleteEdge(GraphEdge edge)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log.info("Deleting edge with label: {}, uid: {}", edge.getLabel(), edge.getUid());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String.format("MATCH ()-[r:%s]-&gt;() WHERE r.uid=$uid OR elementId(r)=$uid DELETE r", edge.getLabel());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Object&gt; parameters = Map.of(GraphConstants.UID, edge.getUid());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int count = session.executeWrite(tx -&gt; tx.run(cypher, parameters).consume().counters().relationshipsDeleted());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count &gt;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delete relationship in Neo4j: {}", edge,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delete relationship in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query(String cypher)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log.info("Executing Cypher query: {}", 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Neo4jUtil.parseResult(result);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execute query in Neo4j: {}", cypher,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GraphException(ErrorCode.GRAPH_QUERY_FAILED,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expand(String vertexId, int depth)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log.info("Expanding vertex: {}, depth: {}", vertexId, 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String.format("MATCH p = (n)-[*1..%d]-(m) WHERE n.uid = $vertexId OR elementId(n) = $vertexId RETURN p", 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Values.parameters("vertexId", vertexId));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Neo4jUtil.parseResult(result);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expand vertex: {}", vertexId,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expand vertex: " + vertexId,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expand(String label, String property, String value, int depth, int limit)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log.info("Expanding by property: label={}, {}={}, depth={}, limit={}", label, property, value, depth, limit);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"MATCH p = (n:`%s` {`%s`: $value})-[*1..%d]-(m) RETURN p LIMIT %d",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label, property, depth, limit);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Values.parameters("value", value));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Neo4jUtil.parseResult(result);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expand by property: label={}, {}={}", label, property, value,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expand by property",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findPath(String startVertexId, String endVertexId, int maxDepth)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log.info("Finding path from: {} to: {}, maxDepth: {}", startVertexId, endVertexId, maxDepth);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"MATCH p = shortestPath((a {uid: $startVertexId})-[*..%d]-(b {uid: $endVertexId})) RETURN p", maxDepth);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Values.parameters("startVertexId", startVertexId, "endVertexId", endVertexId));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Neo4jUtil.parseResult(result);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find path from {} to {}", startVertexId, endVertexId,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find path from " + startVertexId + " to " + endVertexId,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GraphData findPath(PathQuery pathQuery)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PathQuery.Condition start = pathQuery.getStartProperty();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PathQuery.Condition end = pathQuery.getEndProperty();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log.info("Finding path: start={}:{}=\"{}\", end={}:{}=\"{}\", maxDepth={}",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start.getLabel(), start.getProperty(), start.getValue(),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end.getLabel(), end.getProperty(), end.getValue(), pathQuery.getMaxDepth());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"MATCH p = (a:`%s` {`%s`: $startVal})-[*1..%d]-(b:`%s` {`%s`: $endVal}) RETURN p LIMIT %d",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start.getLabel(), start.getProperty(), pathQuery.getMaxDepth(),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end.getLabel(), end.getProperty(), pathQuery.getLimit());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Values.parameters("startVal", start.getValue(), "endVal", end.getValue()));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Neo4jUtil.parseResult(result);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find path by property condition",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find path by property condition",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GraphSummary getSummary()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log.info("Getting graph summary");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GraphSummary summary = new GraphSummary();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nodeCountCypher = "MATCH (n) RETURN count(n) AS count";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nodeCountResult = session.run(nodeCountCypher);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(nodeCountResult.hasNext())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summary.setVertexCount(nodeCountResult.next().get("count").asInt());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edgeCountCypher = "MATCH ()-[r]-&gt;() RETURN count(r) AS count";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edgeCountResult = session.run(edgeCountCypher);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(edgeCountResult.hasNext())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summary.setEdgeCount(edgeCountResult.next().get("count").asInt());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获取各标签节点数量统计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nodeLabelCountCypher = "MATCH (n) RETURN DISTINCT labels(n) AS labels, count(n) AS count";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nodeLabelResult = session.run(nodeLabelCountCypher);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Integer&gt; vertexLabelCount = nodeLabelResult.stream()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.collect(Collectors.toMap(r -&gt; String.join(",", r.get("labels").asList(Value::asString)),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r -&gt; r.get("count").asInt()));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summary.setVertexLabelCount(vertexLabelCount);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获取各类型边数量统计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edgeLabelCountCypher = "MATCH ()-[r]-&gt;() RETURN type(r) AS type, count(r) AS count";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edgeLabelResult = session.run(edgeLabelCountCypher);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Map&lt;String, Integer&gt; edgeLabelCount = edgeLabelResult.stream().collect(Collectors.toMap(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 -&gt; r.get("type").asString(),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 -&gt; r.get("count").asInt()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summary.setEdgeLabelCount(edgeLabelCount);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graph summary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graph summary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long countVertices(String label)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log.info("Counting vertices with label: {}",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String.format("MATCH (n:`%s`) RETURN count(n) AS count",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result.next().get("count").asLong();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0L;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count vertices with label {} from Neo4j",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count vertices",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long countEdges(String label)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log.info("Counting edges with label: {}",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String.format("MATCH ()-[r:`%s`]-&gt;() RETURN count(r) AS count",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result.next().get("count").asLong();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0L;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count edges with label {} from Neo4j",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count edges",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GraphVertex findVertex(String label, String property, String value)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String.format("MATCH (n:`%s`) WHERE n.`%s` = $value OR n.uid = $value RETURN n LIMIT 1", label, property);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session.executeRead(tx -&gt;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tx.run(cypher, Map.of("value", value));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Record record = result.next();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Node node = record.get(0).asNode();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Neo4jUtil.parseVertex(node);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log.warn("Failed to find vertex by property: label={}, property={}, value={}, error={}",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label, property, value,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graph-mind-neo4j/graph-neo4j-core/src/main/java/com/chenpp/graph/neo4j/Neo4jGraphOperations.java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com.chenpp.graph.neo4j;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com.chenpp.graph.core.GraphOperations;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com.chenpp.graph.core.exception.ErrorCode;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com.chenpp.graph.core.exception.GraphException;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com.chenpp.graph.core.model.GraphConf;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com.chenpp.graph.core.schema.DataType;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com.chenpp.graph.core.schema.GraphEntity;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com.chenpp.graph.core.schema.GraphIndex;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com.chenpp.graph.core.schema.GraphProperty;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com.chenpp.graph.core.schema.GraphRelation;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com.chenpp.graph.core.schema.GraphSchema;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com.chenpp.graph.neo4j.util.Neo4jUtil;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org.apache.commons.collections4.CollectionUtils;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org.apache.commons.lang3.StringUtils;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org.neo4j.driver.Record;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org.neo4j.driver.Session;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org.neo4j.driver.SessionConfig;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org.neo4j.driver.Value;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java.util.ArrayList;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java.util.LinkedHashMap;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@author April.Chen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@date 2025/7/14 09:46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Neo4jGraphOperations implements GraphOperations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Neo4jConf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Driver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Neo4jGraphOperations(Neo4jConf neo4jConf, Driver driver)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this.neo4jConf = neo4jConf;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this.driver = driver;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createGraph(GraphConf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(!Neo4jUtil.isEnterpriseEdition(driver))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GraphException(ErrorCode.UNSUPPORTED_OPERATION, "Neo4j 社区版不支持多数据库操作");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database = graphConf.getGraphCode();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session.run("CREATE DATABASE $" + "name", Map.of("name", database)).consume();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log.info("Created database in Neo4j: {}", database);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create database in Neo4j: {}", database,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create database in Neo4j: " + database,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dropGraph(GraphConf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graph in Neo4j: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(!Neo4jUtil.isEnterpriseEdition(driver))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GraphException(ErrorCode.UNSUPPORTED_OPERATION, "Neo4j 社区版不支持多数据库操作");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database = graphConf.getGraphCode();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session.run("DROP DATABASE $" + "name", Map.of("name", database)).consume();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log.info("Dropped database in Neo4j: {}", database);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drop database in Neo4j: {}", database,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drop database in Neo4j: " + database,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List&lt;Graph&gt; listGraphs(GraphConf graphConf)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log.info("Listing graphs in Neo4j");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List&lt;Graph&gt; result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dbResult = session.run("SHOW DATABASES");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(dbResult.hasNext())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Record record = dbResult.next();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dbName = record.get("name").asString();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status = record.get("currentStatus").asString();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("system".equalsIgnoreCase(dbName) || !"online".equalsIgnoreCase(status))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 g = new Graph();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g.setCode(dbName);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g.setName(dbName);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result.add(g);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applySchema(GraphConf graphConf, GraphSchema graphSchema)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log.info("Applying schema to graph: {}",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(CollectionUtils.isNotEmpty(graphSchema.getIndexes()))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graphSchema.getIndexes().forEach(this::createIndex);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GraphSchema getPublishedSchema(GraphConf graphConf)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GraphSchema schema = new GraphSchema();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database = Neo4jUtil.resolveDatabase(driver, graphConf.getGraphCode());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List&lt;GraphEntity&gt; entities = getNodeLabels(database);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schema.setEntities(entities);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List&lt;GraphRelation&gt; relations = getRelationshipTypes(database);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schema.setRelations(relations);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List&lt;GraphIndex&gt; indexes = getIndexes(database);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schema.setIndexes(indexes);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published schema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published schema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List&lt;GraphEntity&gt; getNodeLabels(String database)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GraphEntity&gt; entityMap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driver.session(SessionConfig.builder().withDatabase(database).build()))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labelsResult = session.run("CALL db.labels()");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(labelsResult.hasNext())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label = labelsResult.next().get(0).asString();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GraphEntity entity = new GraphEntity(label, new ArrayList&lt;&gt;());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entityMap.put(label, entity);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propsResult = session.run("CALL db.schema.nodeTypeProperties()");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(propsResult.hasNext())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Record record = propsResult.next();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List&lt;String&gt; nodeLabels = Neo4jUtil.safeGetList(record, "nodeLabels", Value::asString);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(nodeLabels == null || nodeLabels.isEmpty())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label = nodeLabels.get(0);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GraphEntity entity = entityMap.get(label);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(entity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GraphProperty prop = Neo4jUtil.parseProperty(record);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(prop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entity.getProperties().add(prop);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node labels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node labels",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ArrayList&lt;&gt;(entityMap.values());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List&lt;GraphRelation&gt; getRelationshipTypes(String database)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GraphRelation&gt; relationMap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driver.session(SessionConfig.builder().withDatabase(database).build()))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typesResult = session.run("CALL db.relationshipTypes()");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(typesResult.hasNext())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type = typesResult.next().get(0).asString();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GraphRelation relation = new GraphRelation(type);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relationMap.put(type, relation);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propsResult = session.run("CALL db.schema.relTypeProperties()");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(propsResult.hasNext())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Record record = propsResult.next();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rawRelType = Neo4jUtil.safeGetString(record, "relType");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(rawRelType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String relType = rawRelType.replaceAll("[:`]", "");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GraphRelation relation = relationMap.get(relType);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GraphProperty prop = Neo4jUtil.parseProperty(record);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(prop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relation.getProperties().add(prop);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inferEdgeEndpoints(session, relationMap);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relationship types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relationship types",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new ArrayList&lt;&gt;(relationMap.values());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从实际数据中采样推断边的起点/终点节点标签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inferEdgeEndpoints(Session session, Map&lt;String, GraphRelation&gt; relationMap)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(relationMap.isEmpty())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(String relType : relationMap.keySet())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sampleCypher = String.format(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"MATCH (a)-[r:`%s`]-&gt;(b) RETURN labels(a)[0] as startLabel, labels(b)[0] as endLabel LIMIT 1", relType);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 result = session.run(sampleCypher);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(result.hasNext())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Record record = result.next();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 startLabel = record.get("startLabel").asString();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String endLabel = record.get("endLabel").asString();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GraphRelation relation = relationMap.get(relType);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relation.setStartLabel(startLabel);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relation.setEndLabel(endLabel);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log.debug("Failed to infer endpoints for relationship type {}: {}", relType, e.getMessage());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List&lt;GraphIndex&gt; getIndexes(String database) throws GraphException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"SHOW INDEXES";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List&lt;GraphIndex&gt; indexes = new ArrayList&lt;&gt;();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driver.session(SessionConfig.builder().withDatabase(database).build()))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(result.hasNext())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GraphIndex index = new GraphIndex();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index.setName(result.next().get("name").asString());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indexes.add(index);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get indexes from Neo4j",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get indexes",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indexes;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createIndex(GraphIndex graphIndex)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Neo4jUtil.buildCreateSingleIndex(graphIndex.getName(), graphIndex.getLabel(), graphIndex.getProperty());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log.info("Created index: {}", graphIndex.getName());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result.consume();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create index: {}", graphIndex.getName(),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dropIndex(String indexName)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cypher = String.format("DROP INDEX %s", indexName);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driver.session(SessionConfig.builder().withDatabase(neo4jConf.getGraphCode()).build()))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log.info("Dropped index: {}", indexName);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result.consume();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drop index: {}", indexName,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dropVertexLabel(String graphCode, String 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vertex label: {}",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database = Neo4jUtil.resolveDatabase(driver,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driver.session(SessionConfig.builder().withDatabase(database).build()))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String.format("MATCH (n:`%s`) DETACH DELETE n",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long deleted = result.consume().counters().nodesDeleted();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log.info("Successfully dropped vertex label: {}, deleted {} nodes", label, deleted);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drop vertex label: {}",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drop vertex label: " +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@Override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dropEdgeLabel(String graphCode, String 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log.info("Dropping edge label: {}",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database = Neo4jUtil.resolveDatabase(driver, graphCode);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 (Session session = driver.session(SessionConfig.builder().withDatabase(database).build()))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 cypher = String.format("MATCH ()-[r:`%s`]-&gt;() DELETE r", label);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result = session.run(cypher);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long deleted = result.consume().counters().relationshipsDeleted();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log.info("Successfully dropped edge label: {}, deleted {} relationships", label, deleted);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catch (Exception 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log.error("Failed to drop edge label: {}",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GraphException("Failed to drop edge label: " + label, 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Graph Mind Platform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