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graph-mind-admin/src/main/java/com/chenpp/graph/admin/model/GraphExpandRequest.java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java.io.Serializable;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图展开请求参数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2026/6/22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GraphExpandRequest implements Serializable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long serialVersionUID = 1L;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顶点ID（查询值）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vertexId;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展开深度（默认为1）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depth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连接ID（可选）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connectionId;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graph-mind-admin/src/main/java/com/chenpp/graph/admin/model/GraphPathRequest.java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java.io.Serializable;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图路径查询请求参数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2026/6/22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GraphPathRequest implements Serializable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long serialVersionUID = 1L;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连接ID（可选）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connectionId;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图代码（可选）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起始顶点ID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startVertexId;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终点顶点ID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endVertexId;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最大深度（默认5）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maxDepth = 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起点查找条件 - 属性值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起点查找条件 -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起点查找条件 - 属性名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startProp;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终点查找条件 - 属性值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终点查找条件 -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终点查找条件 - 属性名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endProp;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graph-mind-admin/src/main/java/com/chenpp/graph/admin/model/GraphQueryRequest.java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java.io.Serializable;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图查询请求参数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2026/6/22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GraphQueryRequest implements Serializable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long serialVersionUID = 1L;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Long connectionId;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String graphCode;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graph-mind-admin/src/main/java/com/chenpp/graph/admin/model/SchemaImportRequest.java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Schema导入请求DTO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SchemaImportRequest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导入模式: merge(合并/追加) | replace(替换/覆盖)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mode = "merge";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List&lt;GraphVertexDef&gt; vertices;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List&lt;GraphEdgeDef&gt; edges;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graph-mind-admin/src/main/java/com/chenpp/graph/admin/controller/GraphConnectionController.java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com.baomidou.mybatisplus.extension.plugins.pagination.Page;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com.chenpp.graph.admin.model.GraphConnection;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图数据库连接管理API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16:05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@RequestMapping("/api/connections")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GraphConnectionController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GraphConnectionService 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Result&lt;Page&lt;GraphConnection&gt;&gt; getConnections(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keyword,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Page&lt;GraphConnection&gt;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Page&lt;GraphConnection&gt; result = connectionService.queryConnections(pageObj, keyword, graphType);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createConnection(@RequestBody GraphConnection connection)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connectionService.save(connection);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updateConnection(@PathVariable Long id, @RequestBody GraphConnection connection)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connection.setId(id);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connection.setUpdateTime(LocalDateTime.now());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connectionService.updateById(connection);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deleteConnection(@PathVariable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connectionService.removeById(id);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@PostMapping("/{id}/test")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testConnection(@PathVariable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connectionService.testConnection(id);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com.baomidou.mybatisplus.extension.plugins.pagination.Page;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com.chenpp.graph.admin.model.GraphInfo;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org.springframework.security.core.Authentication;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org.springframework.security.core.context.SecurityContextHolder;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图管理API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17:00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GraphService 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GraphSchemaService 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Result&lt;Page&lt;GraphInfo&gt;&gt; getGraphs(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keyword)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Page&lt;GraphInfo&gt;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Page&lt;GraphInfo&gt; result = graphService.queryGraphs(pageObj, keyword);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@GetMapping("/list")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Result&lt;Page&lt;GraphInfo&gt;&gt; getGraphsByConnectionId(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Page&lt;GraphInfo&gt;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Page&lt;GraphInfo&gt; result = graphService.queryGraphsByConnectionId(connectionId, pageObj);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Result&lt;Long&gt; createGraph(@RequestBody GraphInfo graphInfo)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Authentication authentication = SecurityContextHolder.getContext().getAuthentication();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creator = authentication != null ? authentication.getName() : "unknown";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graphInfo.setCreator(creator);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graphId = graphSchemaService.createGraphInDatabase(graphInfo);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updateGraph(@PathVariable Long id, @RequestBody GraphInfo graphInfo)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graphInfo.setId(id);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graphService.updateById(graphInfo);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Result.success("更新成功");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deleteGraph(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graphService.removeGraph(id,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Result.error(ErrorCode.GRAPH_NOT_FOUND);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Result.success("删除成功");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Result&lt;GraphInfo&gt; getGraph(@PathVariable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GraphInfo graphInfo = graphService.getById(id);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(graphInfo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Result.error(ErrorCode.GRAPH_NOT_FOUND);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Result.success(graphInfo);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graph-mind-admin/src/main/java/com/chenpp/graph/admin/controller/GraphDataController.java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com.chenpp.graph.admin.model.ImportResult;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com.chenpp.graph.admin.model.GraphVertexDef;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com.chenpp.graph.admin.model.GraphEdgeDef;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com.chenpp.graph.admin.service.GraphDataService;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com.chenpp.graph.core.model.GraphVertex;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org.springframework.web.multipart.MultipartFile;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图数据管理API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2025/8/11 11:00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@SuppressWarnings("unchecked")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@RequestMapping("/api/graph/data")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GraphDataController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GraphDataService graphDataService;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GraphSchemaService 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@PostMapping("/importVertices")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Result&lt;ImportResult&gt; importVertexData(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vertexTypeId,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@RequestPart("file") MultipartFile file)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(file == null || file.isEmpty())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Result.error("CSV文件不能为空");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(!((connectionId != null &amp;&amp; graphCode != null &amp;&amp; label != null) || (graphId != null &amp;&amp; vertexTypeId != null)))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Result.error("需要提供 (graphId + vertexTypeId) 或 (connectionId + graphCode + label)");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ImportResult result = graphDataService.importVertexData(graphId, vertexTypeId, connectionId, graphCode, label, 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@PostMapping("/importEdges")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Result&lt;ImportResult&gt; importEdgeData(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@RequestPart("file") MultipartFile file)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(file == null || file.isEmpty())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Result.error("CSV文件不能为空");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(!((connectionId != null &amp;&amp; graphCode != null &amp;&amp; label != null) || (graphId != null &amp;&amp; edgeTypeId != null)))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Result.error("需要提供 (graphId + edgeTypeId) 或 (connectionId + graphCode + label)");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ImportResult result = graphDataService.importEdgeData(graphId, edgeTypeId, connectionId, graphCode, label, 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查询顶点数据列表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对于发现的图（vertexTypeId &lt; 0），需通过 connectionId + graphCode 发现 label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Result&lt;PageResult&lt;GraphVertex&gt;&gt; getVertexDataList(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vertexTypeId,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label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(vertexTypeId != null &amp;&amp; vertexTypeId &lt;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(connectionId != null &amp;&amp; graphCode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List&lt;GraphVertexDef&gt; vertexDefs = graphSchemaService.discoverVertexDefs(graphId,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(GraphVertexDef vd : vertexDefs)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(vd.getId().equals(vertexTypeId))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label = vd.getLabel();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(label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Result.success(PageResult.empty(page, size));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PageResult&lt;GraphVertex&gt; data = graphDataService.queryVertexDataList(graphId, vertexTypeId, label, page, size,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对于发现的图（edgeTypeId &lt; 0），需通过 connectionId + graphCode 发现 label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Result&lt;PageResult&lt;GraphEdge&gt;&gt; getEdgeDataList(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label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(edgeTypeId != null &amp;&amp; edgeTypeId &lt;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(connectionId != null &amp;&amp; graphCode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List&lt;GraphEdgeDef&gt; edgeDefs = graphSchemaService.discoverEdgeDefs(graphId, connectionId, graphCode);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(GraphEdgeDef ed : edgeDefs)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(ed.getId().equals(edgeTypeId))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label = ed.getLabel();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(label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Result.success(PageResult.empty(page, size));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PageResult&lt;GraphEdge&gt; data = graphDataService.queryEdgeDataList(graphId, edgeTypeId, label, page, size,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@PostMapping("/vertex")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addVertexData(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vertexTypeId,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graphDataService.addVertexData(graphId, vertexTypeId, connectionId, graphCode,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Result.error("新增顶点数据失败");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@PostMapping("/edge")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addEdgeData(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graphDataService.addEdgeData(graphId, edgeTypeId, connectionId, graphCode,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Result.error("新增边数据失败");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@PutMapping("/vertex")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updateVertexData(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String vertexId,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graphDataService.updateVertexData(graphId, vertexId, connectionId, graphCode,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Result.error("更新顶点数据失败");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@PutMapping("/edge")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updateEdgeData(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String edgeId,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graphDataService.updateEdgeData(graphId, edgeId, connectionId, graphCode,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Result.error("更新边数据失败");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@DeleteMapping("/vertex")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deleteVertex(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String vertexId,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graphDataService.deleteVertex(graphId, vertexId, label,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Result.error("删除顶点失败");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@DeleteMapping("/edge")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deleteEdge(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String edgeId,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graphDataService.deleteEdge(graphId, edgeId, label,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Result.error("删除边失败");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@GetMapping("/summary")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Result&lt;GraphSummary&gt; getGraphSummary(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graphDataService.getGraphSummary(graphId,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Result.success(summary);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graph-mind-admin/src/main/java/com/chenpp/graph/admin/controller/GraphQueryController.java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com.chenpp.graph.admin.model.GraphExpandRequest;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com.chenpp.graph.admin.model.GraphPathRequest;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com.chenpp.graph.admin.model.GraphQueryRequest;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com.chenpp.graph.admin.service.GraphQueryService;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图查询控制器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专门处理图数据的查询、展开、路径查找等接口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2025/8/11 10:45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GraphQueryController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GraphQueryService graphQueryService;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@PostMapping("/query")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query(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@RequestBody(required = false) GraphQueryRequest request,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(request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request = new GraphQueryRequest();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(request.getQuery() == null || request.getQuery().isEmpty())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Result.error("查询语句不能为空");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(request.getGraphId() == null) request.setGraphId(graphId);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(request.getConnectionId() == null) request.setConnectionId(connectionId);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(request.getGraphCode() == null) request.setGraphCode(graphCode);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graphQueryService.query(request);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@PostMapping("/expand")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expand(@RequestBody GraphExpandRequest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graphQueryService.expand(request);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@PostMapping("/path")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findPath(@RequestBody GraphPathRequest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graphQueryService.findPath(request);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@GetMapping("/summary")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Result&lt;GraphSummary&gt; getSummary(Long graphId, Long connectionId,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graphQueryService.getSummary(graphId,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Result.success(summary);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graph-mind-admin/src/main/java/com/chenpp/graph/admin/controller/GraphSchemaController.java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com.chenpp.graph.admin.service.GraphEdgeDefService;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com.chenpp.graph.admin.service.GraphVertexDefService;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图Schema管理控制器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16:10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@RequestMapping("/api/graphs/schema")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GraphSchemaController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GraphVertexDefService vertexDefService;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GraphEdgeDefService edgeDefService;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GraphSchemaService 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Result&lt;List&lt;GraphVertexDef&gt;&gt; getVertexDefs(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 Integer 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List&lt;GraphVertexDef&gt; vertexDefs = vertexDefService.getVertexDefsByGraphId(graphId, 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(vertexDefs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List&lt;GraphVertexDef&gt; discovered = graphSchemaService.discoverVertexDefs(graphId,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mergeDiscoveredDefs(vertexDefs, discovered);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Result.success(vertexDefs);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addVertexDef(@RequestBody GraphVertexDef vertexDef)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vertexDefService.saveVertexDefWithProperties(vertexDef);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Result.success("新增节点定义成功");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Result.error("新增节点定义失败");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@PutMapping("/vertex")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updateVertexDef(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vertexId,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GraphVertexDef vertexDef)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(vertexId != null &amp;&amp; vertexId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vertexDef.setId(vertexId);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success = vertexDefService.updateVertexDefWithProperties(vertexDef);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vertexDef.setId(null);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success = vertexDefService.saveVertexDefWithProperties(vertexDef);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Result.success(vertexId != null &amp;&amp; vertexId &gt; 0 ? "更新节点定义成功" : "新增节点定义成功");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Result.error(vertexId != null &amp;&amp; vertexId &gt; 0 ? "更新节点定义失败" : "新增节点定义失败");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@DeleteMapping("/vertex")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deleteVertexDef(@RequestParam Long graphId, @RequestParam Long vertexId)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graphSchemaService.deleteVertexDef(graphId, 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Result.success("删除节点定义成功");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Result.error("删除节点定义失败");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Result&lt;List&lt;GraphEdgeDef&gt;&gt; getEdgeDefs(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 Long graphId, Integer 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List&lt;GraphEdgeDef&gt; edgeDefs = edgeDefService.getEdgeDefsByGraphId(graphId, 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(edgeDefs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List&lt;GraphEdgeDef&gt; discovered = graphSchemaService.discoverEdgeDefs(graphId,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mergeDiscoveredDefs(edgeDefs, discovered);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Result.success(edgeDefs);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addEdgeDef(@RequestBody GraphEdgeDef edgeDef)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edgeDefService.saveEdgeDefWithProperties(edgeDef);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Result.success("新增边定义成功");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Result.error("新增边定义失败");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@PutMapping("/edge")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updateEdgeDef(@RequestParam Long edgeId, @RequestBody GraphEdgeDef edgeDef)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edgeDef.setId(edgeId);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edgeDefService.updateEdgeDefWithProperties(edgeDef);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Result.success("更新边定义成功");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Result.error("更新边定义失败");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@DeleteMapping("/edge")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deleteEdgeDef(@RequestParam Long graphId, @RequestParam Long edgeId)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graphSchemaService.deleteEdgeDef(graphId, 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Result.success("删除边定义成功");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Result.error("删除边定义失败");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@PostMapping("/publish")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publishSchema(@RequestParam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graphSchemaService.publishSchema(graphId, null,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Result.success("发布成功");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log.error("发布图Schema失败，graphId={}", graphId,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"发布Schema失败: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@GetMapping("/export")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Result&lt;SchemaExportResponse&gt; exportSchema(@RequestParam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Result.success(graphSchemaService.exportSchema(graphId));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@PostMapping("/import")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importSchema(@RequestBody SchemaImportRequest importRequest)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graphSchemaService.importSchema(importRequest);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Result.success("导入成功");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&lt;T extends GraphEntityDef&gt; void mergeDiscoveredDefs(List&lt;T&gt; localDefs, List&lt;T&gt; discovered)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(discovered == null || discovered.isEmpty())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Set&lt;String&gt; localLabels = localDefs.stream()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.map(GraphEntityDef::getLabel)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.filter(Objects::nonNull)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.collect(Collectors.toSet());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(T d : discovered)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(d.getLabel() != null &amp;&amp; !localLabels.contains(d.getLabel()))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localDefs.add(d);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localLabels.add(d.getLabel());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List&lt;GraphPropertyDef&gt;&gt; discoveredProps = discovered.stream()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.filter(d -&gt; d.getLabel() != null &amp;&amp; d.getProperties() != 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.collect(Collectors.toMap(GraphEntityDef::getLabel, GraphEntityDef::getProperties, (a, b) -&gt; a));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(T def : localDefs)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(def.getLabel() == null || !discoveredProps.containsKey(def.getLabel()))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List&lt;GraphPropertyDef&gt; existing = def.getProperties() !=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? new ArrayList&lt;&gt;(def.getProperties()) :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Set&lt;String&gt; existingCodes = existing.stream()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.map(GraphPropertyDef::getCode)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.filter(Objects::nonNull)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.collect(Collectors.toSet());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(GraphPropertyDef p : discoveredProps.get(def.getLabel()))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(p.getCode() != null &amp;&amp; !existingCodes.contains(p.getCode()))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existing.add(p);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def.setProperties(existing);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graph-mind-admin/src/main/java/com/chenpp/graph/admin/model/GraphConnection.java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com.chenpp.graph.admin.enums.GraphTypeEnum;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图数据库连接配置信息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15:57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@TableName("graph_connection")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GraphConnection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@TableField(value = "graph_type")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hosts;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port;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username;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password;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0: 未检测, 1: 通过, 2: 失败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json参数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params;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GraphTypeEnum getGraphTypeEnum()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(graphType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GraphTypeEnum.valueOf(graphType.toLowerCase());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graph-mind-admin/src/main/java/com/chenpp/graph/admin/model/GraphEdgeDef.java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15:10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@TableName(value = "graph_edge_def", excludeProperty = {"properties"})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GraphEdgeDef extends GraphEntityDef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边类型名称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@TableField("start_label")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@TableField("end_label")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边属性列表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List&lt;GraphPropertyDef&gt;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Boolean multiple;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graph-mind-admin/src/main/java/com/chenpp/graph/admin/model/GraphEntityDef.java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图实体定义（顶点/边）公共接口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2026/6/26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GraphEntityDef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List&lt;GraphPropertyDef&gt; properties;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graph-mind-admin/src/main/java/com/chenpp/graph/admin/model/GraphInfo.java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com.chenpp.graph.admin.enums.GraphTypeEnum;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图实体类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16:31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GraphInfo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0: 正常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1: 异常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2: 未知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关联的图数据库连接ID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connectionId;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/**@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图类型,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@see com.chenpp.graph.admin.enums.GraphTypeEnum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GraphTypeEnum graphType;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creator;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vertexCount;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edgeCount;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vertexTypeCount;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edgeTypeCount;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 图来源：PLATFORM-平台创建，EXISTING-图数据库已有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sourceType;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graph-mind-admin/src/main/java/com/chenpp/graph/admin/model/GraphPropertyDef.java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图属性定义（合并点属性和边属性）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2025/8/12 15:30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@TableName("graph_property_def")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GraphPropertyDef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顶点定义ID或边定义ID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entityId;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@TableField("`desc`")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是否索引：true-是，false-否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Boolean indexed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属性类型标记：vertex-顶点属性，edge-边属性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propertyType;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graph-mind-admin/src/main/java/com/chenpp/graph/admin/model/GraphVertexDef.java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图顶点定义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15:00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@TableName(value = "graph_vertex_def", excludeProperty = {"properties"})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GraphVertexDef extends GraphEntityDef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顶点类型名称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顶点属性列表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List&lt;GraphPropertyDef&gt;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graph-mind-admin/src/main/java/com/chenpp/graph/admin/model/ImportResult.java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导入结果数据模型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ImportResult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成功导入的条数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successCount;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导入失败的条数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failureCount;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总条数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totalCount;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错误信息列表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String[] errorMessages;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ImportResult()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ImportResult(int successCount, int failureCount, int totalCount, String[] errorMessages)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this.successCount = successCount;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this.failureCount = failureCount;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this.totalCount = totalCount;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this.errorMessages = errorMessages;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graph-mind-admin/src/main/java/com/chenpp/graph/admin/model/PageResult.java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10:50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PageResult&lt;T&gt;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总记录数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total;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当前页数据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List&lt;T&gt; records;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当前页码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pageNum;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每页记录数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pageSize;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PageResult(List&lt;T&gt; records, Long total, Integer pageNum,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this.records = records;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this.total = total;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this.pageNum = pageNum;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this.pageSize = pageSize;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构造空分页结果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pageNum  当前页码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pageSize 每页记录数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PageResult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PageResult&lt;T&gt; empty(Integer pageNum,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PageResult&lt;&gt;(List.of(), 0L, pageNum,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java.io.Serializable;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统一响应结果封装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10:30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Result&lt;T&gt; implements Serializable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long serialVersionUID = 1L;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T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Result(int code, 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this.code =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this.message =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this.data =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success(null);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Result&lt;&gt;(ErrorCode.SUCCESS.getCode(), ErrorCode.SUCCESS.getMessage(), data);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响应消息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Result&lt;&gt;(ErrorCode.SUCCESS.getCode(), message,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Result&lt;&gt;(ErrorCode.INTERNAL_SERVER_ERROR.getCode(),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code    错误码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error(int code, 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Result&lt;&gt;(code,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code    错误码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error(int code, 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Result&lt;&gt;(code, message,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errorCode 错误码枚举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error(ErrorCode errorCode)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Result&lt;&gt;(errorCode.getCode(), errorCode.getMessage(),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errorCode 错误码枚举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 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error(ErrorCode errorCode, 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Result&lt;&gt;(errorCode.getCode(),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graph-mind-admin/src/main/java/com/chenpp/graph/admin/model/SchemaExportResponse.java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Schema导出响应DTO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SchemaExportResponse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exportedAt;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List&lt;GraphVertexDef&gt; vertices;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List&lt;GraphEdgeDef&gt; edges;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graph-mind-admin/src/main/java/com/chenpp/graph/admin/service/GraphConnectionService.java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com.baomidou.mybatisplus.extension.plugins.pagination.Page;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com.baomidou.mybatisplus.extension.service.IService;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com.chenpp.graph.admin.model.GraphConnection;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图数据库连接服务接口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16:30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interface GraphConnectionService extends IService&lt;GraphConnection&gt;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分页查询连接列表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分页对象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keyword 搜索关键词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type    数据库类型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连接列表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Page&lt;GraphConnection&gt; queryConnections(Page&lt;GraphConnection&gt; page, String keyword, String type);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测试连接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测试结果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testConnection(Long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graph-mind-admin/src/main/java/com/chenpp/graph/admin/service/GraphDataService.java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com.chenpp.graph.admin.model.ImportResult;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com.chenpp.graph.core.model.GraphVertex;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org.springframework.web.multipart.MultipartFile;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图数据服务接口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专门处理图数据的导入、查询等操作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2025/8/11 15:30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interface GraphDataService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导入顶点数据到图数据库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  图ID（可选，与 connectionId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节点类型ID（可选，与 label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连接ID（可选，与 graphId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 图编码（可选，配合 connectionId 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  标签名称（可选，配合 connectionId 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file         CSV文件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导入结果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ImportResult importVertexData(Long graphId, Long vertexTypeId, Long connectionId, String graphCode, String label, MultipartFile 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导入边数据到图数据库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  图ID（可选，与 connectionId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  边类型ID（可选，与 label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连接ID（可选，与 graphId 二选一）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 图编码（可选，配合 connectionId 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  标签名称（可选，配合 connectionId 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file         CSV文件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导入结果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ImportResult importEdgeData(Long graphId, Long edgeTypeId, Long connectionId, String graphCode, String label, MultipartFile 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查询节点数据列表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节点标签（发现的图为负ID时传入）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size       每页大小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分页节点数据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PageResult&lt;GraphVertex&gt; queryVertexDataList(Long graphId, Long vertexTypeId, String label, Integer page, Integer size,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边类型标签（发现的图为负ID时传入）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size       每页大小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分页边数据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PageResult&lt;GraphEdge&gt; queryEdgeDataList(Long graphId, Long edgeTypeId, String label, Integer page, Integer size,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   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addVertexData(Long graphId, Long vertexTypeId, Long connectionId, String graphCode, Map&lt;String, Object&gt;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   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addEdgeData(Long graphId, Long edgeTypeId, Long connectionId, String graphCode, Map&lt;String, Object&gt;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updateVertexData(Long graphId, String vertexId, Long connectionId, String graphCode, Map&lt;String, Object&gt;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updateEdgeData(Long graphId, String edgeId, Long connectionId, String graphCode, Map&lt;String, Object&gt;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删除图数据库中的节点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节点标签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删除结果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deleteVertex(Long graphId, String vertexId, String label,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删除图数据库中的边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边标签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图代码（发现的图使用）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删除结果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deleteEdge(Long graphId, String edgeId, String label,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GraphSummary getGraphSummary(Long graphId,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graph-mind-admin/src/main/java/com/chenpp/graph/admin/service/GraphQueryService.java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com.chenpp.graph.admin.model.GraphExpandRequest;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com.chenpp.graph.admin.model.GraphQueryRequest;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com.chenpp.graph.admin.model.GraphPathRequest;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图查询服务接口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专门处理图数据的查询、展开、路径查找等操作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2026/6/22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interface GraphQueryService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执行图查询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request 查询请求参数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查询结果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GraphData query(GraphQueryRequest 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展开邻居节点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request 展开请求参数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展开结果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GraphData expand(GraphExpandRequest 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查找路径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request 路径查询请求参数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路径查询结果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GraphData findPath(GraphPathRequest 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连接ID（可选）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 图代码（可选）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GraphSummary getSummary(Long graphId,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graph-mind-admin/src/main/java/com/chenpp/graph/admin/service/GraphSchemaService.java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com.chenpp.graph.admin.model.GraphInfo;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com.chenpp.graph.admin.model.GraphEdgeDef;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com.chenpp.graph.admin.model.GraphVertexDef;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com.chenpp.graph.admin.model.SchemaExportResponse;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com.chenpp.graph.admin.model.SchemaImportRequest;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2025/8/12 15:45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interface GraphSchemaService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发布图Schema到图数据库（支持 discovered graph）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publishSchema(Long graphId,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发布单个顶点定义到图数据库（增量发布）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   图ID（用于查 MySQL 定义，可为 null）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 图数据库连接ID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  图编码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   顶点标签名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publishVertexDef(Long graphId, Long connectionId, String graphCode, String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发布单个边定义到图数据库（增量发布）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   图ID（用于查 MySQL 定义，可为 null）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 图数据库连接ID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graphCode     图编码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      边类型名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publishEdgeDef(Long graphId, Long connectionId, String graphCode, String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GraphSchema getGraphSchema(Long 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从图数据库发现Schema（获取图数据库中实际的点边类型）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GraphSchema discoverSchema(Long connectionId, String graphCode, Long 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从图数据库发现节点定义列表，转换为 GraphVertexDef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List&lt;GraphVertexDef&gt; discoverVertexDefs(Long graphId,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从图数据库发现边定义列表，转换为 GraphEdgeDef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List&lt;GraphEdgeDef&gt; discoverEdgeDefs(Long graphId, Long connectionId, String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导出图Schema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SchemaExportResponse exportSchema(Long 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导入图Schema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importSchema(SchemaImportRequest importRequest);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在图数据库中创建图（不发布Schema）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Long createGraphInDatabase(GraphInfo graphInfo);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删除节点定义（同时删除图数据库中的Schema）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boolean deleteVertexDef(Long graphId, Long 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Graph Mind Platform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